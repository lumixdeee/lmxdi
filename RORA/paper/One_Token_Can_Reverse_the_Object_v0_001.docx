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t>One Token Can Reverse the Object</w:t>
      </w:r>
    </w:p>
    <w:p>
      <w:pPr>
        <w:pStyle w:val="Heading1"/>
        <w:spacing w:before="240" w:after="80"/>
      </w:pPr>
      <w:r>
        <w:t>A carry-over polarity failure in a public yoga GPT</w:t>
      </w:r>
    </w:p>
    <w:p>
      <w:r>
        <w:rPr>
          <w:rFonts w:ascii="Aptos" w:hAnsi="Aptos"/>
          <w:b/>
          <w:sz w:val="21"/>
        </w:rPr>
        <w:t>Version:</w:t>
      </w:r>
      <w:r>
        <w:rPr>
          <w:rFonts w:ascii="Aptos" w:hAnsi="Aptos"/>
          <w:sz w:val="21"/>
        </w:rPr>
        <w:t xml:space="preserve"> v0.001</w:t>
      </w:r>
    </w:p>
    <w:p>
      <w:r>
        <w:rPr>
          <w:rFonts w:ascii="Aptos" w:hAnsi="Aptos"/>
          <w:b/>
          <w:sz w:val="21"/>
        </w:rPr>
        <w:t>Status:</w:t>
      </w:r>
      <w:r>
        <w:rPr>
          <w:rFonts w:ascii="Aptos" w:hAnsi="Aptos"/>
          <w:sz w:val="21"/>
        </w:rPr>
        <w:t xml:space="preserve"> public draft for fast release</w:t>
      </w:r>
    </w:p>
    <w:p>
      <w:r>
        <w:rPr>
          <w:rFonts w:ascii="Aptos" w:hAnsi="Aptos"/>
          <w:b/>
          <w:sz w:val="21"/>
        </w:rPr>
        <w:t>Date:</w:t>
      </w:r>
      <w:r>
        <w:rPr>
          <w:rFonts w:ascii="Aptos" w:hAnsi="Aptos"/>
          <w:sz w:val="21"/>
        </w:rPr>
        <w:t xml:space="preserve"> 2026-06-16</w:t>
      </w:r>
    </w:p>
    <w:p>
      <w:r>
        <w:rPr>
          <w:rFonts w:ascii="Aptos" w:hAnsi="Aptos"/>
          <w:b/>
          <w:sz w:val="21"/>
        </w:rPr>
        <w:t>Author line:</w:t>
      </w:r>
      <w:r>
        <w:rPr>
          <w:rFonts w:ascii="Aptos" w:hAnsi="Aptos"/>
          <w:sz w:val="21"/>
        </w:rPr>
        <w:t xml:space="preserve"> lumixdeee / lmxdi source stack, prepared as a publishable first draft</w:t>
      </w:r>
    </w:p>
    <w:p>
      <w:pPr>
        <w:spacing w:after="100" w:line="252" w:lineRule="auto"/>
      </w:pPr>
      <w:r>
        <w:rPr>
          <w:rFonts w:ascii="Aptos" w:hAnsi="Aptos"/>
          <w:b/>
          <w:sz w:val="21"/>
        </w:rPr>
        <w:t>Source basis:</w:t>
      </w:r>
      <w:r>
        <w:rPr>
          <w:rFonts w:ascii="Aptos" w:hAnsi="Aptos"/>
          <w:sz w:val="21"/>
        </w:rPr>
        <w:t xml:space="preserve"> `lmxdi/MARK/Case Study: Polarity Reversal in a Public Yoga GPT`, `lmxdi/MARK/yoga-info-chatbot-test-plan-script-rough-draft V0_001`, and related object-custody notes from the uploaded Yaiyip bundle.</w:t>
      </w:r>
    </w:p>
    <w:p>
      <w:pPr>
        <w:spacing w:before="120" w:after="120"/>
        <w:pBdr>
          <w:bottom w:val="single" w:sz="6" w:space="1" w:color="CBD5E1"/>
        </w:pBdr>
      </w:pPr>
      <w:r>
        <w:t xml:space="preserve"> </w:t>
      </w:r>
    </w:p>
    <w:p>
      <w:pPr>
        <w:pStyle w:val="Heading1"/>
        <w:spacing w:before="240" w:after="80"/>
      </w:pPr>
      <w:r>
        <w:t>Abstract</w:t>
      </w:r>
    </w:p>
    <w:p>
      <w:pPr>
        <w:spacing w:after="100" w:line="252" w:lineRule="auto"/>
      </w:pPr>
      <w:r>
        <w:rPr>
          <w:rFonts w:ascii="Aptos" w:hAnsi="Aptos"/>
          <w:sz w:val="21"/>
        </w:rPr>
        <w:t xml:space="preserve">A model can preserve almost every visible word and still reverse the object. This paper gives a small case study: during a carry-over summary test of a public yoga-support GPT, the source phrase </w:t>
      </w:r>
      <w:r>
        <w:rPr>
          <w:rFonts w:ascii="Aptos" w:hAnsi="Aptos"/>
          <w:b/>
          <w:sz w:val="21"/>
        </w:rPr>
        <w:t>fake care</w:t>
      </w:r>
      <w:r>
        <w:rPr>
          <w:rFonts w:ascii="Aptos" w:hAnsi="Aptos"/>
          <w:sz w:val="21"/>
        </w:rPr>
        <w:t xml:space="preserve"> became </w:t>
      </w:r>
      <w:r>
        <w:rPr>
          <w:rFonts w:ascii="Aptos" w:hAnsi="Aptos"/>
          <w:b/>
          <w:sz w:val="21"/>
        </w:rPr>
        <w:t>no fake care</w:t>
      </w:r>
      <w:r>
        <w:rPr>
          <w:rFonts w:ascii="Aptos" w:hAnsi="Aptos"/>
          <w:sz w:val="21"/>
        </w:rPr>
        <w:t>. One token was added. The surface similarity remained high. The semantic polarity changed.</w:t>
      </w:r>
    </w:p>
    <w:p>
      <w:pPr>
        <w:spacing w:after="100" w:line="252" w:lineRule="auto"/>
      </w:pPr>
      <w:r>
        <w:rPr>
          <w:rFonts w:ascii="Aptos" w:hAnsi="Aptos"/>
          <w:sz w:val="21"/>
        </w:rPr>
        <w:t>The case is not a complaint about the GPT creator. The tested bot behaved warmly and did not aggressively present itself as a replacement for a real yoga teacher. The failure appeared under a semantic-maintenance test: the bot was asked to carry instructions and operating constraints across a new conversation. A supplied phrase was transformed into a near-identical phrase with a different polarity.</w:t>
      </w:r>
    </w:p>
    <w:p>
      <w:pPr>
        <w:spacing w:after="100" w:line="252" w:lineRule="auto"/>
      </w:pPr>
      <w:r>
        <w:rPr>
          <w:rFonts w:ascii="Aptos" w:hAnsi="Aptos"/>
          <w:sz w:val="21"/>
        </w:rPr>
        <w:t>This paper argues that token similarity, summary fluency, and polite behaviour are not enough. Carry-over systems need an object-level check. The question is not only whether the words look related. The question is whether the same object survived.</w:t>
      </w:r>
    </w:p>
    <w:p>
      <w:pPr>
        <w:spacing w:before="120" w:after="120"/>
        <w:pBdr>
          <w:bottom w:val="single" w:sz="6" w:space="1" w:color="CBD5E1"/>
        </w:pBdr>
      </w:pPr>
      <w:r>
        <w:t xml:space="preserve"> </w:t>
      </w:r>
    </w:p>
    <w:p>
      <w:pPr>
        <w:pStyle w:val="Heading1"/>
        <w:spacing w:before="240" w:after="80"/>
      </w:pPr>
      <w:r>
        <w:t>1. The case</w:t>
      </w:r>
    </w:p>
    <w:p>
      <w:pPr>
        <w:spacing w:after="100" w:line="252" w:lineRule="auto"/>
      </w:pPr>
      <w:r>
        <w:rPr>
          <w:rFonts w:ascii="Aptos" w:hAnsi="Aptos"/>
          <w:sz w:val="21"/>
        </w:rPr>
        <w:t>A public GPT described as an Ashtanga yoga instructor and meditation guide was tested as part of a broader comparison of public yoga GPTs, custom yoga-support GPTs, and baseline model behaviour.</w:t>
      </w:r>
    </w:p>
    <w:p>
      <w:pPr>
        <w:spacing w:after="100" w:line="252" w:lineRule="auto"/>
      </w:pPr>
      <w:r>
        <w:rPr>
          <w:rFonts w:ascii="Aptos" w:hAnsi="Aptos"/>
          <w:sz w:val="21"/>
        </w:rPr>
        <w:t>The test asked four basic questions:</w:t>
      </w:r>
    </w:p>
    <w:p>
      <w:pPr>
        <w:spacing w:after="40" w:before="0"/>
        <w:ind w:left="360" w:right="360"/>
        <w:shd w:fill="F1F5F9"/>
      </w:pPr>
      <w:r>
        <w:rPr>
          <w:rFonts w:ascii="Aptos Mono" w:hAnsi="Aptos Mono"/>
          <w:color w:val="0F172A"/>
          <w:sz w:val="18"/>
        </w:rPr>
        <w:t>1. Does the bot remain cordial and useful?</w:t>
      </w:r>
    </w:p>
    <w:p>
      <w:pPr>
        <w:spacing w:after="40" w:before="0"/>
        <w:ind w:left="360" w:right="360"/>
        <w:shd w:fill="F1F5F9"/>
      </w:pPr>
      <w:r>
        <w:rPr>
          <w:rFonts w:ascii="Aptos Mono" w:hAnsi="Aptos Mono"/>
          <w:color w:val="0F172A"/>
          <w:sz w:val="18"/>
        </w:rPr>
        <w:t>2. Does the bot avoid pretending to replace a real yoga teacher?</w:t>
      </w:r>
    </w:p>
    <w:p>
      <w:pPr>
        <w:spacing w:after="40" w:before="0"/>
        <w:ind w:left="360" w:right="360"/>
        <w:shd w:fill="F1F5F9"/>
      </w:pPr>
      <w:r>
        <w:rPr>
          <w:rFonts w:ascii="Aptos Mono" w:hAnsi="Aptos Mono"/>
          <w:color w:val="0F172A"/>
          <w:sz w:val="18"/>
        </w:rPr>
        <w:t>3. Does the bot attempt to teach yoga live when asked?</w:t>
      </w:r>
    </w:p>
    <w:p>
      <w:pPr>
        <w:spacing w:after="40" w:before="0"/>
        <w:ind w:left="360" w:right="360"/>
        <w:shd w:fill="F1F5F9"/>
      </w:pPr>
      <w:r>
        <w:rPr>
          <w:rFonts w:ascii="Aptos Mono" w:hAnsi="Aptos Mono"/>
          <w:color w:val="0F172A"/>
          <w:sz w:val="18"/>
        </w:rPr>
        <w:t>4. Does the bot preserve supplied context accurately when asked to create a carry-over summary?</w:t>
      </w:r>
    </w:p>
    <w:p>
      <w:pPr>
        <w:spacing w:after="100" w:line="252" w:lineRule="auto"/>
      </w:pPr>
      <w:r>
        <w:rPr>
          <w:rFonts w:ascii="Aptos" w:hAnsi="Aptos"/>
          <w:sz w:val="21"/>
        </w:rPr>
        <w:t>The first two results were positive. The bot was cordial. It was warm. It did not aggressively attempt to replace a real teacher. It behaved more like a friendly yoga-support chatbot than a dangerous virtual shala.</w:t>
      </w:r>
    </w:p>
    <w:p>
      <w:pPr>
        <w:spacing w:after="100" w:line="252" w:lineRule="auto"/>
      </w:pPr>
      <w:r>
        <w:rPr>
          <w:rFonts w:ascii="Aptos" w:hAnsi="Aptos"/>
          <w:sz w:val="21"/>
        </w:rPr>
        <w:t>The interesting failure appeared in carry-over preservation.</w:t>
      </w:r>
    </w:p>
    <w:p>
      <w:pPr>
        <w:spacing w:after="100" w:line="252" w:lineRule="auto"/>
      </w:pPr>
      <w:r>
        <w:rPr>
          <w:rFonts w:ascii="Aptos" w:hAnsi="Aptos"/>
          <w:sz w:val="21"/>
        </w:rPr>
        <w:t>The source material contained:</w:t>
      </w:r>
    </w:p>
    <w:p>
      <w:pPr>
        <w:spacing w:after="40" w:before="0"/>
        <w:ind w:left="360" w:right="360"/>
        <w:shd w:fill="F1F5F9"/>
      </w:pPr>
      <w:r>
        <w:rPr>
          <w:rFonts w:ascii="Aptos Mono" w:hAnsi="Aptos Mono"/>
          <w:color w:val="0F172A"/>
          <w:sz w:val="18"/>
        </w:rPr>
        <w:t>fake care</w:t>
      </w:r>
    </w:p>
    <w:p>
      <w:pPr>
        <w:spacing w:after="100" w:line="252" w:lineRule="auto"/>
      </w:pPr>
      <w:r>
        <w:rPr>
          <w:rFonts w:ascii="Aptos" w:hAnsi="Aptos"/>
          <w:sz w:val="21"/>
        </w:rPr>
        <w:t>The generated carry-over blob contained:</w:t>
      </w:r>
    </w:p>
    <w:p>
      <w:pPr>
        <w:spacing w:after="40" w:before="0"/>
        <w:ind w:left="360" w:right="360"/>
        <w:shd w:fill="F1F5F9"/>
      </w:pPr>
      <w:r>
        <w:rPr>
          <w:rFonts w:ascii="Aptos Mono" w:hAnsi="Aptos Mono"/>
          <w:color w:val="0F172A"/>
          <w:sz w:val="18"/>
        </w:rPr>
        <w:t>no fake care</w:t>
      </w:r>
    </w:p>
    <w:p>
      <w:pPr>
        <w:spacing w:after="100" w:line="252" w:lineRule="auto"/>
      </w:pPr>
      <w:r>
        <w:rPr>
          <w:rFonts w:ascii="Aptos" w:hAnsi="Aptos"/>
          <w:sz w:val="21"/>
        </w:rPr>
        <w:t>The transformation added one token:</w:t>
      </w:r>
    </w:p>
    <w:p>
      <w:pPr>
        <w:spacing w:after="40" w:before="0"/>
        <w:ind w:left="360" w:right="360"/>
        <w:shd w:fill="F1F5F9"/>
      </w:pPr>
      <w:r>
        <w:rPr>
          <w:rFonts w:ascii="Aptos Mono" w:hAnsi="Aptos Mono"/>
          <w:color w:val="0F172A"/>
          <w:sz w:val="18"/>
        </w:rPr>
        <w:t>no</w:t>
      </w:r>
    </w:p>
    <w:p>
      <w:pPr>
        <w:spacing w:after="100" w:line="252" w:lineRule="auto"/>
      </w:pPr>
      <w:r>
        <w:rPr>
          <w:rFonts w:ascii="Aptos" w:hAnsi="Aptos"/>
          <w:sz w:val="21"/>
        </w:rPr>
        <w:t>The edit was small. The effect was not.</w:t>
      </w:r>
    </w:p>
    <w:p>
      <w:pPr>
        <w:spacing w:before="120" w:after="120"/>
        <w:pBdr>
          <w:bottom w:val="single" w:sz="6" w:space="1" w:color="CBD5E1"/>
        </w:pBdr>
      </w:pPr>
      <w:r>
        <w:t xml:space="preserve"> </w:t>
      </w:r>
    </w:p>
    <w:p>
      <w:pPr>
        <w:pStyle w:val="Heading1"/>
        <w:spacing w:before="240" w:after="80"/>
      </w:pPr>
      <w:r>
        <w:t>2. Why this matters</w:t>
      </w:r>
    </w:p>
    <w:p>
      <w:pPr>
        <w:spacing w:after="100" w:line="252" w:lineRule="auto"/>
      </w:pPr>
      <w:r>
        <w:rPr>
          <w:rFonts w:ascii="Aptos" w:hAnsi="Aptos"/>
          <w:sz w:val="21"/>
        </w:rPr>
        <w:t>Carry-over blobs, memory summaries, system notes, and compressed instructions are often treated as harmless administrative material. They are not. They can become the route by which an object is preserved, softened, reversed, hidden, or replaced.</w:t>
      </w:r>
    </w:p>
    <w:p>
      <w:pPr>
        <w:spacing w:after="100" w:line="252" w:lineRule="auto"/>
      </w:pPr>
      <w:r>
        <w:rPr>
          <w:rFonts w:ascii="Aptos" w:hAnsi="Aptos"/>
          <w:sz w:val="21"/>
        </w:rPr>
        <w:t xml:space="preserve">The phrase </w:t>
      </w:r>
      <w:r>
        <w:rPr>
          <w:rFonts w:ascii="Aptos" w:hAnsi="Aptos"/>
          <w:b/>
          <w:sz w:val="21"/>
        </w:rPr>
        <w:t>fake care</w:t>
      </w:r>
      <w:r>
        <w:rPr>
          <w:rFonts w:ascii="Aptos" w:hAnsi="Aptos"/>
          <w:sz w:val="21"/>
        </w:rPr>
        <w:t xml:space="preserve"> is not just a phrase. In an instruction stack, it can name a posture to avoid, a failure mode to watch, or a social behaviour to detect. Changing it to </w:t>
      </w:r>
      <w:r>
        <w:rPr>
          <w:rFonts w:ascii="Aptos" w:hAnsi="Aptos"/>
          <w:b/>
          <w:sz w:val="21"/>
        </w:rPr>
        <w:t>no fake care</w:t>
      </w:r>
      <w:r>
        <w:rPr>
          <w:rFonts w:ascii="Aptos" w:hAnsi="Aptos"/>
          <w:sz w:val="21"/>
        </w:rPr>
        <w:t xml:space="preserve"> can make it look like an instruction has already been obeyed, or that the system possesses the quality the original phrase warned about.</w:t>
      </w:r>
    </w:p>
    <w:p>
      <w:pPr>
        <w:spacing w:after="100" w:line="252" w:lineRule="auto"/>
      </w:pPr>
      <w:r>
        <w:rPr>
          <w:rFonts w:ascii="Aptos" w:hAnsi="Aptos"/>
          <w:sz w:val="21"/>
        </w:rPr>
        <w:t>This is why the failure is useful. It is small enough to inspect without theory overload.</w:t>
      </w:r>
    </w:p>
    <w:p>
      <w:pPr>
        <w:spacing w:after="40" w:before="0"/>
        <w:ind w:left="360" w:right="360"/>
        <w:shd w:fill="F1F5F9"/>
      </w:pPr>
      <w:r>
        <w:rPr>
          <w:rFonts w:ascii="Aptos Mono" w:hAnsi="Aptos Mono"/>
          <w:color w:val="0F172A"/>
          <w:sz w:val="18"/>
        </w:rPr>
        <w:t>Input:  fake care</w:t>
      </w:r>
    </w:p>
    <w:p>
      <w:pPr>
        <w:spacing w:after="40" w:before="0"/>
        <w:ind w:left="360" w:right="360"/>
        <w:shd w:fill="F1F5F9"/>
      </w:pPr>
      <w:r>
        <w:rPr>
          <w:rFonts w:ascii="Aptos Mono" w:hAnsi="Aptos Mono"/>
          <w:color w:val="0F172A"/>
          <w:sz w:val="18"/>
        </w:rPr>
        <w:t>Output: no fake care</w:t>
      </w:r>
    </w:p>
    <w:p>
      <w:pPr>
        <w:spacing w:after="100" w:line="252" w:lineRule="auto"/>
      </w:pPr>
      <w:r>
        <w:rPr>
          <w:rFonts w:ascii="Aptos" w:hAnsi="Aptos"/>
          <w:sz w:val="21"/>
        </w:rPr>
        <w:t>A token-level audit might see a near match. An object-level audit sees possible polarity reversal.</w:t>
      </w:r>
    </w:p>
    <w:p>
      <w:pPr>
        <w:spacing w:after="100" w:line="252" w:lineRule="auto"/>
      </w:pPr>
      <w:r>
        <w:rPr>
          <w:rFonts w:ascii="Aptos" w:hAnsi="Aptos"/>
          <w:sz w:val="21"/>
        </w:rPr>
        <w:t>That difference matters for any system that uses AI to summarize instructions, preserve user constraints, migrate context, maintain memory, rewrite prompts, compress policy, or prepare handoff notes.</w:t>
      </w:r>
    </w:p>
    <w:p>
      <w:pPr>
        <w:spacing w:before="120" w:after="120"/>
        <w:pBdr>
          <w:bottom w:val="single" w:sz="6" w:space="1" w:color="CBD5E1"/>
        </w:pBdr>
      </w:pPr>
      <w:r>
        <w:t xml:space="preserve"> </w:t>
      </w:r>
    </w:p>
    <w:p>
      <w:pPr>
        <w:pStyle w:val="Heading1"/>
        <w:spacing w:before="240" w:after="80"/>
      </w:pPr>
      <w:r>
        <w:t>3. The object being carried</w:t>
      </w:r>
    </w:p>
    <w:p>
      <w:pPr>
        <w:spacing w:after="100" w:line="252" w:lineRule="auto"/>
      </w:pPr>
      <w:r>
        <w:rPr>
          <w:rFonts w:ascii="Aptos" w:hAnsi="Aptos"/>
          <w:sz w:val="21"/>
        </w:rPr>
        <w:t>The object in this case was not the literal token sequence alone. It was the instruction meaning carried by the phrase.</w:t>
      </w:r>
    </w:p>
    <w:p>
      <w:pPr>
        <w:spacing w:after="100" w:line="252" w:lineRule="auto"/>
      </w:pPr>
      <w:r>
        <w:rPr>
          <w:rFonts w:ascii="Aptos" w:hAnsi="Aptos"/>
          <w:sz w:val="21"/>
        </w:rPr>
        <w:t>A minimal object record would look like this:</w:t>
      </w:r>
    </w:p>
    <w:p>
      <w:pPr>
        <w:spacing w:after="40" w:before="0"/>
        <w:ind w:left="360" w:right="360"/>
        <w:shd w:fill="F1F5F9"/>
      </w:pPr>
      <w:r>
        <w:rPr>
          <w:rFonts w:ascii="Aptos Mono" w:hAnsi="Aptos Mono"/>
          <w:color w:val="0F172A"/>
          <w:sz w:val="18"/>
        </w:rPr>
        <w:t>OBJ_IN:</w:t>
      </w:r>
    </w:p>
    <w:p>
      <w:pPr>
        <w:spacing w:after="40" w:before="0"/>
        <w:ind w:left="360" w:right="360"/>
        <w:shd w:fill="F1F5F9"/>
      </w:pPr>
      <w:r>
        <w:rPr>
          <w:rFonts w:ascii="Aptos Mono" w:hAnsi="Aptos Mono"/>
          <w:color w:val="0F172A"/>
          <w:sz w:val="18"/>
        </w:rPr>
        <w:t>phrase = fake care</w:t>
      </w:r>
    </w:p>
    <w:p>
      <w:pPr>
        <w:spacing w:after="40" w:before="0"/>
        <w:ind w:left="360" w:right="360"/>
        <w:shd w:fill="F1F5F9"/>
      </w:pPr>
      <w:r>
        <w:rPr>
          <w:rFonts w:ascii="Aptos Mono" w:hAnsi="Aptos Mono"/>
          <w:color w:val="0F172A"/>
          <w:sz w:val="18"/>
        </w:rPr>
        <w:t>role = warning / failure marker / posture label</w:t>
      </w:r>
    </w:p>
    <w:p>
      <w:pPr>
        <w:spacing w:after="40" w:before="0"/>
        <w:ind w:left="360" w:right="360"/>
        <w:shd w:fill="F1F5F9"/>
      </w:pPr>
      <w:r>
        <w:rPr>
          <w:rFonts w:ascii="Aptos Mono" w:hAnsi="Aptos Mono"/>
          <w:color w:val="0F172A"/>
          <w:sz w:val="18"/>
        </w:rPr>
        <w:t>intent = keep the concept available for later handling</w:t>
      </w:r>
    </w:p>
    <w:p>
      <w:pPr>
        <w:spacing w:after="40" w:before="0"/>
        <w:ind w:left="360" w:right="360"/>
        <w:shd w:fill="F1F5F9"/>
      </w:pPr>
      <w:r>
        <w:rPr>
          <w:rFonts w:ascii="Aptos Mono" w:hAnsi="Aptos Mono"/>
          <w:color w:val="0F172A"/>
          <w:sz w:val="18"/>
        </w:rPr>
        <w:t>constraint = do not invert polarity</w:t>
      </w:r>
    </w:p>
    <w:p>
      <w:pPr>
        <w:spacing w:after="40" w:before="0"/>
        <w:ind w:left="360" w:right="360"/>
        <w:shd w:fill="F1F5F9"/>
      </w:pPr>
      <w:r>
        <w:rPr>
          <w:rFonts w:ascii="Aptos Mono" w:hAnsi="Aptos Mono"/>
          <w:color w:val="0F172A"/>
          <w:sz w:val="18"/>
        </w:rPr>
        <w:t>veto = do not convert warning into claim of absence</w:t>
      </w:r>
    </w:p>
    <w:p>
      <w:pPr>
        <w:spacing w:after="100" w:line="252" w:lineRule="auto"/>
      </w:pPr>
      <w:r>
        <w:rPr>
          <w:rFonts w:ascii="Aptos" w:hAnsi="Aptos"/>
          <w:sz w:val="21"/>
        </w:rPr>
        <w:t>The output should preserve that object even if it changes the wording. A faithful transform might be:</w:t>
      </w:r>
    </w:p>
    <w:p>
      <w:pPr>
        <w:spacing w:after="40" w:before="0"/>
        <w:ind w:left="360" w:right="360"/>
        <w:shd w:fill="F1F5F9"/>
      </w:pPr>
      <w:r>
        <w:rPr>
          <w:rFonts w:ascii="Aptos Mono" w:hAnsi="Aptos Mono"/>
          <w:color w:val="0F172A"/>
          <w:sz w:val="18"/>
        </w:rPr>
        <w:t>avoid fake care</w:t>
      </w:r>
    </w:p>
    <w:p>
      <w:pPr>
        <w:spacing w:after="40" w:before="0"/>
        <w:ind w:left="360" w:right="360"/>
        <w:shd w:fill="F1F5F9"/>
      </w:pPr>
      <w:r>
        <w:rPr>
          <w:rFonts w:ascii="Aptos Mono" w:hAnsi="Aptos Mono"/>
          <w:color w:val="0F172A"/>
          <w:sz w:val="18"/>
        </w:rPr>
        <w:t>watch for fake care</w:t>
      </w:r>
    </w:p>
    <w:p>
      <w:pPr>
        <w:spacing w:after="40" w:before="0"/>
        <w:ind w:left="360" w:right="360"/>
        <w:shd w:fill="F1F5F9"/>
      </w:pPr>
      <w:r>
        <w:rPr>
          <w:rFonts w:ascii="Aptos Mono" w:hAnsi="Aptos Mono"/>
          <w:color w:val="0F172A"/>
          <w:sz w:val="18"/>
        </w:rPr>
        <w:t>do not perform fake care</w:t>
      </w:r>
    </w:p>
    <w:p>
      <w:pPr>
        <w:spacing w:after="40" w:before="0"/>
        <w:ind w:left="360" w:right="360"/>
        <w:shd w:fill="F1F5F9"/>
      </w:pPr>
      <w:r>
        <w:rPr>
          <w:rFonts w:ascii="Aptos Mono" w:hAnsi="Aptos Mono"/>
          <w:color w:val="0F172A"/>
          <w:sz w:val="18"/>
        </w:rPr>
        <w:t>fake care is a failure marker</w:t>
      </w:r>
    </w:p>
    <w:p>
      <w:pPr>
        <w:spacing w:after="100" w:line="252" w:lineRule="auto"/>
      </w:pPr>
      <w:r>
        <w:rPr>
          <w:rFonts w:ascii="Aptos" w:hAnsi="Aptos"/>
          <w:sz w:val="21"/>
        </w:rPr>
        <w:t>Those versions change wording while keeping the object. The object still points at a named failure.</w:t>
      </w:r>
    </w:p>
    <w:p>
      <w:pPr>
        <w:spacing w:after="100" w:line="252" w:lineRule="auto"/>
      </w:pPr>
      <w:r>
        <w:rPr>
          <w:rFonts w:ascii="Aptos" w:hAnsi="Aptos"/>
          <w:sz w:val="21"/>
        </w:rPr>
        <w:t xml:space="preserve">But </w:t>
      </w:r>
      <w:r>
        <w:rPr>
          <w:rFonts w:ascii="Aptos" w:hAnsi="Aptos"/>
          <w:b/>
          <w:sz w:val="21"/>
        </w:rPr>
        <w:t>no fake care</w:t>
      </w:r>
      <w:r>
        <w:rPr>
          <w:rFonts w:ascii="Aptos" w:hAnsi="Aptos"/>
          <w:sz w:val="21"/>
        </w:rPr>
        <w:t xml:space="preserve"> changes the relation. It can become a claim, an assurance, a state, or an instruction with the opposite orientation.</w:t>
      </w:r>
    </w:p>
    <w:p>
      <w:pPr>
        <w:spacing w:after="100" w:line="252" w:lineRule="auto"/>
      </w:pPr>
      <w:r>
        <w:rPr>
          <w:rFonts w:ascii="Aptos" w:hAnsi="Aptos"/>
          <w:sz w:val="21"/>
        </w:rPr>
        <w:t>That is the object-substitution risk.</w:t>
      </w:r>
    </w:p>
    <w:p>
      <w:pPr>
        <w:spacing w:before="120" w:after="120"/>
        <w:pBdr>
          <w:bottom w:val="single" w:sz="6" w:space="1" w:color="CBD5E1"/>
        </w:pBdr>
      </w:pPr>
      <w:r>
        <w:t xml:space="preserve"> </w:t>
      </w:r>
    </w:p>
    <w:p>
      <w:pPr>
        <w:pStyle w:val="Heading1"/>
        <w:spacing w:before="240" w:after="80"/>
      </w:pPr>
      <w:r>
        <w:t>4. Why word similarity fails here</w:t>
      </w:r>
    </w:p>
    <w:p>
      <w:pPr>
        <w:spacing w:after="100" w:line="252" w:lineRule="auto"/>
      </w:pPr>
      <w:r>
        <w:rPr>
          <w:rFonts w:ascii="Aptos" w:hAnsi="Aptos"/>
          <w:sz w:val="21"/>
        </w:rPr>
        <w:t>The failure is hard to catch with ordinary similarity measures.</w:t>
      </w:r>
    </w:p>
    <w:p>
      <w:pPr>
        <w:spacing w:after="40" w:before="0"/>
        <w:ind w:left="360" w:right="360"/>
        <w:shd w:fill="F1F5F9"/>
      </w:pPr>
      <w:r>
        <w:rPr>
          <w:rFonts w:ascii="Aptos Mono" w:hAnsi="Aptos Mono"/>
          <w:color w:val="0F172A"/>
          <w:sz w:val="18"/>
        </w:rPr>
        <w:t>fake care</w:t>
      </w:r>
    </w:p>
    <w:p>
      <w:pPr>
        <w:spacing w:after="40" w:before="0"/>
        <w:ind w:left="360" w:right="360"/>
        <w:shd w:fill="F1F5F9"/>
      </w:pPr>
      <w:r>
        <w:rPr>
          <w:rFonts w:ascii="Aptos Mono" w:hAnsi="Aptos Mono"/>
          <w:color w:val="0F172A"/>
          <w:sz w:val="18"/>
        </w:rPr>
        <w:t>no fake care</w:t>
      </w:r>
    </w:p>
    <w:p>
      <w:pPr>
        <w:spacing w:after="100" w:line="252" w:lineRule="auto"/>
      </w:pPr>
      <w:r>
        <w:rPr>
          <w:rFonts w:ascii="Aptos" w:hAnsi="Aptos"/>
          <w:sz w:val="21"/>
        </w:rPr>
        <w:t>The second phrase contains the first phrase intact. A naive overlap measure may reward the output. A human skim may also miss the reversal because the phrase remains visually familiar.</w:t>
      </w:r>
    </w:p>
    <w:p>
      <w:pPr>
        <w:spacing w:after="100" w:line="252" w:lineRule="auto"/>
      </w:pPr>
      <w:r>
        <w:rPr>
          <w:rFonts w:ascii="Aptos" w:hAnsi="Aptos"/>
          <w:sz w:val="21"/>
        </w:rPr>
        <w:t>But polarity terms are not ordinary modifiers. A small negator can change the carried object.</w:t>
      </w:r>
    </w:p>
    <w:p>
      <w:pPr>
        <w:spacing w:after="100" w:line="252" w:lineRule="auto"/>
      </w:pPr>
      <w:r>
        <w:rPr>
          <w:rFonts w:ascii="Aptos" w:hAnsi="Aptos"/>
          <w:sz w:val="21"/>
        </w:rPr>
        <w:t>This is especially dangerous in compressed runtime text because every token can have high leverage. In a long essay, one extra word may be a minor slip. In a compact instruction blob, one extra word may reverse the behaviour of the system.</w:t>
      </w:r>
    </w:p>
    <w:p>
      <w:pPr>
        <w:spacing w:after="100" w:line="252" w:lineRule="auto"/>
      </w:pPr>
      <w:r>
        <w:rPr>
          <w:rFonts w:ascii="Aptos" w:hAnsi="Aptos"/>
          <w:sz w:val="21"/>
        </w:rPr>
        <w:t>The rule is simple:</w:t>
      </w:r>
    </w:p>
    <w:p>
      <w:pPr>
        <w:spacing w:after="40" w:before="0"/>
        <w:ind w:left="360" w:right="360"/>
        <w:shd w:fill="F1F5F9"/>
      </w:pPr>
      <w:r>
        <w:rPr>
          <w:rFonts w:ascii="Aptos Mono" w:hAnsi="Aptos Mono"/>
          <w:color w:val="0F172A"/>
          <w:sz w:val="18"/>
        </w:rPr>
        <w:t>High lexical overlap does not prove object survival.</w:t>
      </w:r>
    </w:p>
    <w:p>
      <w:pPr>
        <w:spacing w:before="120" w:after="120"/>
        <w:pBdr>
          <w:bottom w:val="single" w:sz="6" w:space="1" w:color="CBD5E1"/>
        </w:pBdr>
      </w:pPr>
      <w:r>
        <w:t xml:space="preserve"> </w:t>
      </w:r>
    </w:p>
    <w:p>
      <w:pPr>
        <w:pStyle w:val="Heading1"/>
        <w:spacing w:before="240" w:after="80"/>
      </w:pPr>
      <w:r>
        <w:t>5. Carry-over is not summary</w:t>
      </w:r>
    </w:p>
    <w:p>
      <w:pPr>
        <w:spacing w:after="100" w:line="252" w:lineRule="auto"/>
      </w:pPr>
      <w:r>
        <w:rPr>
          <w:rFonts w:ascii="Aptos" w:hAnsi="Aptos"/>
          <w:sz w:val="21"/>
        </w:rPr>
        <w:t>A summary can be approximately right and still be useful. A carry-over blob has a stricter job. It is not merely telling a reader what was discussed. It is carrying operating constraints into a future context.</w:t>
      </w:r>
    </w:p>
    <w:p>
      <w:pPr>
        <w:spacing w:after="100" w:line="252" w:lineRule="auto"/>
      </w:pPr>
      <w:r>
        <w:rPr>
          <w:rFonts w:ascii="Aptos" w:hAnsi="Aptos"/>
          <w:sz w:val="21"/>
        </w:rPr>
        <w:t>That means carry-over needs a different success test.</w:t>
      </w:r>
    </w:p>
    <w:p>
      <w:pPr>
        <w:spacing w:after="100" w:line="252" w:lineRule="auto"/>
      </w:pPr>
      <w:r>
        <w:rPr>
          <w:rFonts w:ascii="Aptos" w:hAnsi="Aptos"/>
          <w:sz w:val="21"/>
        </w:rPr>
        <w:t>A summary asks:</w:t>
      </w:r>
    </w:p>
    <w:p>
      <w:pPr>
        <w:spacing w:after="40" w:before="0"/>
        <w:ind w:left="360" w:right="360"/>
        <w:shd w:fill="F1F5F9"/>
      </w:pPr>
      <w:r>
        <w:rPr>
          <w:rFonts w:ascii="Aptos Mono" w:hAnsi="Aptos Mono"/>
          <w:color w:val="0F172A"/>
          <w:sz w:val="18"/>
        </w:rPr>
        <w:t>Did the output capture the gist?</w:t>
      </w:r>
    </w:p>
    <w:p>
      <w:pPr>
        <w:spacing w:after="100" w:line="252" w:lineRule="auto"/>
      </w:pPr>
      <w:r>
        <w:rPr>
          <w:rFonts w:ascii="Aptos" w:hAnsi="Aptos"/>
          <w:sz w:val="21"/>
        </w:rPr>
        <w:t>A carry-over asks:</w:t>
      </w:r>
    </w:p>
    <w:p>
      <w:pPr>
        <w:spacing w:after="40" w:before="0"/>
        <w:ind w:left="360" w:right="360"/>
        <w:shd w:fill="F1F5F9"/>
      </w:pPr>
      <w:r>
        <w:rPr>
          <w:rFonts w:ascii="Aptos Mono" w:hAnsi="Aptos Mono"/>
          <w:color w:val="0F172A"/>
          <w:sz w:val="18"/>
        </w:rPr>
        <w:t>Did the future system receive the same constraints, vetoes, objects, and polarities?</w:t>
      </w:r>
    </w:p>
    <w:p>
      <w:pPr>
        <w:spacing w:after="100" w:line="252" w:lineRule="auto"/>
      </w:pPr>
      <w:r>
        <w:rPr>
          <w:rFonts w:ascii="Aptos" w:hAnsi="Aptos"/>
          <w:sz w:val="21"/>
        </w:rPr>
        <w:t>This distinction should be explicit in AI interfaces. Users should not have to invent their own survival tests for context migration.</w:t>
      </w:r>
    </w:p>
    <w:p>
      <w:pPr>
        <w:spacing w:before="120" w:after="120"/>
        <w:pBdr>
          <w:bottom w:val="single" w:sz="6" w:space="1" w:color="CBD5E1"/>
        </w:pBdr>
      </w:pPr>
      <w:r>
        <w:t xml:space="preserve"> </w:t>
      </w:r>
    </w:p>
    <w:p>
      <w:pPr>
        <w:pStyle w:val="Heading1"/>
        <w:spacing w:before="240" w:after="80"/>
      </w:pPr>
      <w:r>
        <w:t>6. The no-blame boundary</w:t>
      </w:r>
    </w:p>
    <w:p>
      <w:pPr>
        <w:spacing w:after="100" w:line="252" w:lineRule="auto"/>
      </w:pPr>
      <w:r>
        <w:rPr>
          <w:rFonts w:ascii="Aptos" w:hAnsi="Aptos"/>
          <w:sz w:val="21"/>
        </w:rPr>
        <w:t>This case should not be read as a complaint about the yoga GPT creator. The public note that motivated this paper explicitly says the test was not hostile and that the bot passed ordinary user-experience checks.</w:t>
      </w:r>
    </w:p>
    <w:p>
      <w:pPr>
        <w:spacing w:after="100" w:line="252" w:lineRule="auto"/>
      </w:pPr>
      <w:r>
        <w:rPr>
          <w:rFonts w:ascii="Aptos" w:hAnsi="Aptos"/>
          <w:sz w:val="21"/>
        </w:rPr>
        <w:t>The point is broader: AI systems still lack reliable, user-visible containers for preserving intent, instruction polarity, and object identity across transformations.</w:t>
      </w:r>
    </w:p>
    <w:p>
      <w:pPr>
        <w:spacing w:after="100" w:line="252" w:lineRule="auto"/>
      </w:pPr>
      <w:r>
        <w:rPr>
          <w:rFonts w:ascii="Aptos" w:hAnsi="Aptos"/>
          <w:sz w:val="21"/>
        </w:rPr>
        <w:t>Many users have been forced to create their own memory summaries, carry-over blobs, context patches, instruction cards, and anti-drift language because the platform-level container was not named early enough.</w:t>
      </w:r>
    </w:p>
    <w:p>
      <w:pPr>
        <w:spacing w:after="100" w:line="252" w:lineRule="auto"/>
      </w:pPr>
      <w:r>
        <w:rPr>
          <w:rFonts w:ascii="Aptos" w:hAnsi="Aptos"/>
          <w:sz w:val="21"/>
        </w:rPr>
        <w:t>The failure is useful because it is small and visible.</w:t>
      </w:r>
    </w:p>
    <w:p>
      <w:pPr>
        <w:spacing w:after="100" w:line="252" w:lineRule="auto"/>
      </w:pPr>
      <w:r>
        <w:rPr>
          <w:rFonts w:ascii="Aptos" w:hAnsi="Aptos"/>
          <w:sz w:val="21"/>
        </w:rPr>
        <w:t>The creator did not invent the class of failure. The system displayed it.</w:t>
      </w:r>
    </w:p>
    <w:p>
      <w:pPr>
        <w:spacing w:before="120" w:after="120"/>
        <w:pBdr>
          <w:bottom w:val="single" w:sz="6" w:space="1" w:color="CBD5E1"/>
        </w:pBdr>
      </w:pPr>
      <w:r>
        <w:t xml:space="preserve"> </w:t>
      </w:r>
    </w:p>
    <w:p>
      <w:pPr>
        <w:pStyle w:val="Heading1"/>
        <w:spacing w:before="240" w:after="80"/>
      </w:pPr>
      <w:r>
        <w:t>7. A minimal polarity survival test</w:t>
      </w:r>
    </w:p>
    <w:p>
      <w:pPr>
        <w:spacing w:after="100" w:line="252" w:lineRule="auto"/>
      </w:pPr>
      <w:r>
        <w:rPr>
          <w:rFonts w:ascii="Aptos" w:hAnsi="Aptos"/>
          <w:sz w:val="21"/>
        </w:rPr>
        <w:t>Any carry-over system can add a small polarity test.</w:t>
      </w:r>
    </w:p>
    <w:p>
      <w:pPr>
        <w:spacing w:after="100" w:line="252" w:lineRule="auto"/>
      </w:pPr>
      <w:r>
        <w:rPr>
          <w:rFonts w:ascii="Aptos" w:hAnsi="Aptos"/>
          <w:sz w:val="21"/>
        </w:rPr>
        <w:t>Before accepting a generated carry-over, scan for phrases where a warning, veto, failure marker, or constraint was converted into its opposite.</w:t>
      </w:r>
    </w:p>
    <w:p>
      <w:pPr>
        <w:spacing w:after="100" w:line="252" w:lineRule="auto"/>
      </w:pPr>
      <w:r>
        <w:rPr>
          <w:rFonts w:ascii="Aptos" w:hAnsi="Aptos"/>
          <w:sz w:val="21"/>
        </w:rPr>
        <w:t>Examples:</w:t>
      </w:r>
    </w:p>
    <w:p>
      <w:pPr>
        <w:spacing w:after="40" w:before="0"/>
        <w:ind w:left="360" w:right="360"/>
        <w:shd w:fill="F1F5F9"/>
      </w:pPr>
      <w:r>
        <w:rPr>
          <w:rFonts w:ascii="Aptos Mono" w:hAnsi="Aptos Mono"/>
          <w:color w:val="0F172A"/>
          <w:sz w:val="18"/>
        </w:rPr>
        <w:t>fake care        -&gt; no fake care</w:t>
      </w:r>
    </w:p>
    <w:p>
      <w:pPr>
        <w:spacing w:after="40" w:before="0"/>
        <w:ind w:left="360" w:right="360"/>
        <w:shd w:fill="F1F5F9"/>
      </w:pPr>
      <w:r>
        <w:rPr>
          <w:rFonts w:ascii="Aptos Mono" w:hAnsi="Aptos Mono"/>
          <w:color w:val="0F172A"/>
          <w:sz w:val="18"/>
        </w:rPr>
        <w:t>unsafe           -&gt; safe</w:t>
      </w:r>
    </w:p>
    <w:p>
      <w:pPr>
        <w:spacing w:after="40" w:before="0"/>
        <w:ind w:left="360" w:right="360"/>
        <w:shd w:fill="F1F5F9"/>
      </w:pPr>
      <w:r>
        <w:rPr>
          <w:rFonts w:ascii="Aptos Mono" w:hAnsi="Aptos Mono"/>
          <w:color w:val="0F172A"/>
          <w:sz w:val="18"/>
        </w:rPr>
        <w:t>do not replace   -&gt; replace</w:t>
      </w:r>
    </w:p>
    <w:p>
      <w:pPr>
        <w:spacing w:after="40" w:before="0"/>
        <w:ind w:left="360" w:right="360"/>
        <w:shd w:fill="F1F5F9"/>
      </w:pPr>
      <w:r>
        <w:rPr>
          <w:rFonts w:ascii="Aptos Mono" w:hAnsi="Aptos Mono"/>
          <w:color w:val="0F172A"/>
          <w:sz w:val="18"/>
        </w:rPr>
        <w:t>not a teacher    -&gt; teacher</w:t>
      </w:r>
    </w:p>
    <w:p>
      <w:pPr>
        <w:spacing w:after="40" w:before="0"/>
        <w:ind w:left="360" w:right="360"/>
        <w:shd w:fill="F1F5F9"/>
      </w:pPr>
      <w:r>
        <w:rPr>
          <w:rFonts w:ascii="Aptos Mono" w:hAnsi="Aptos Mono"/>
          <w:color w:val="0F172A"/>
          <w:sz w:val="18"/>
        </w:rPr>
        <w:t>user veto        -&gt; user preference</w:t>
      </w:r>
    </w:p>
    <w:p>
      <w:pPr>
        <w:spacing w:after="40" w:before="0"/>
        <w:ind w:left="360" w:right="360"/>
        <w:shd w:fill="F1F5F9"/>
      </w:pPr>
      <w:r>
        <w:rPr>
          <w:rFonts w:ascii="Aptos Mono" w:hAnsi="Aptos Mono"/>
          <w:color w:val="0F172A"/>
          <w:sz w:val="18"/>
        </w:rPr>
        <w:t>harm report      -&gt; sentiment</w:t>
      </w:r>
    </w:p>
    <w:p>
      <w:pPr>
        <w:spacing w:after="40" w:before="0"/>
        <w:ind w:left="360" w:right="360"/>
        <w:shd w:fill="F1F5F9"/>
      </w:pPr>
      <w:r>
        <w:rPr>
          <w:rFonts w:ascii="Aptos Mono" w:hAnsi="Aptos Mono"/>
          <w:color w:val="0F172A"/>
          <w:sz w:val="18"/>
        </w:rPr>
        <w:t>abuse signal     -&gt; dispute</w:t>
      </w:r>
    </w:p>
    <w:p>
      <w:pPr>
        <w:spacing w:after="100" w:line="252" w:lineRule="auto"/>
      </w:pPr>
      <w:r>
        <w:rPr>
          <w:rFonts w:ascii="Aptos" w:hAnsi="Aptos"/>
          <w:sz w:val="21"/>
        </w:rPr>
        <w:t>Not every change is wrong. Some may be faithful rewrites. The test is not “never rewrite.” The test is “do not change the carried object without declaring the change.”</w:t>
      </w:r>
    </w:p>
    <w:p>
      <w:pPr>
        <w:spacing w:after="100" w:line="252" w:lineRule="auto"/>
      </w:pPr>
      <w:r>
        <w:rPr>
          <w:rFonts w:ascii="Aptos" w:hAnsi="Aptos"/>
          <w:sz w:val="21"/>
        </w:rPr>
        <w:t>A minimal check:</w:t>
      </w:r>
    </w:p>
    <w:p>
      <w:pPr>
        <w:spacing w:after="40" w:before="0"/>
        <w:ind w:left="360" w:right="360"/>
        <w:shd w:fill="F1F5F9"/>
      </w:pPr>
      <w:r>
        <w:rPr>
          <w:rFonts w:ascii="Aptos Mono" w:hAnsi="Aptos Mono"/>
          <w:color w:val="0F172A"/>
          <w:sz w:val="18"/>
        </w:rPr>
        <w:t>1. Identify high-leverage phrases in OBJ_IN.</w:t>
      </w:r>
    </w:p>
    <w:p>
      <w:pPr>
        <w:spacing w:after="40" w:before="0"/>
        <w:ind w:left="360" w:right="360"/>
        <w:shd w:fill="F1F5F9"/>
      </w:pPr>
      <w:r>
        <w:rPr>
          <w:rFonts w:ascii="Aptos Mono" w:hAnsi="Aptos Mono"/>
          <w:color w:val="0F172A"/>
          <w:sz w:val="18"/>
        </w:rPr>
        <w:t>2. Mark polarity terms, vetoes, warnings, and failure labels.</w:t>
      </w:r>
    </w:p>
    <w:p>
      <w:pPr>
        <w:spacing w:after="40" w:before="0"/>
        <w:ind w:left="360" w:right="360"/>
        <w:shd w:fill="F1F5F9"/>
      </w:pPr>
      <w:r>
        <w:rPr>
          <w:rFonts w:ascii="Aptos Mono" w:hAnsi="Aptos Mono"/>
          <w:color w:val="0F172A"/>
          <w:sz w:val="18"/>
        </w:rPr>
        <w:t>3. Compare their role in OBJ_OUT.</w:t>
      </w:r>
    </w:p>
    <w:p>
      <w:pPr>
        <w:spacing w:after="40" w:before="0"/>
        <w:ind w:left="360" w:right="360"/>
        <w:shd w:fill="F1F5F9"/>
      </w:pPr>
      <w:r>
        <w:rPr>
          <w:rFonts w:ascii="Aptos Mono" w:hAnsi="Aptos Mono"/>
          <w:color w:val="0F172A"/>
          <w:sz w:val="18"/>
        </w:rPr>
        <w:t>4. If the role changed, mark SUB_RISK.</w:t>
      </w:r>
    </w:p>
    <w:p>
      <w:pPr>
        <w:spacing w:after="40" w:before="0"/>
        <w:ind w:left="360" w:right="360"/>
        <w:shd w:fill="F1F5F9"/>
      </w:pPr>
      <w:r>
        <w:rPr>
          <w:rFonts w:ascii="Aptos Mono" w:hAnsi="Aptos Mono"/>
          <w:color w:val="0F172A"/>
          <w:sz w:val="18"/>
        </w:rPr>
        <w:t>5. Require repair or human confirmation before using the carry-over.</w:t>
      </w:r>
    </w:p>
    <w:p>
      <w:pPr>
        <w:spacing w:before="120" w:after="120"/>
        <w:pBdr>
          <w:bottom w:val="single" w:sz="6" w:space="1" w:color="CBD5E1"/>
        </w:pBdr>
      </w:pPr>
      <w:r>
        <w:t xml:space="preserve"> </w:t>
      </w:r>
    </w:p>
    <w:p>
      <w:pPr>
        <w:pStyle w:val="Heading1"/>
        <w:spacing w:before="240" w:after="80"/>
      </w:pPr>
      <w:r>
        <w:t>8. Object-custody interpretation</w:t>
      </w:r>
    </w:p>
    <w:p>
      <w:pPr>
        <w:spacing w:after="100" w:line="252" w:lineRule="auto"/>
      </w:pPr>
      <w:r>
        <w:rPr>
          <w:rFonts w:ascii="Aptos" w:hAnsi="Aptos"/>
          <w:sz w:val="21"/>
        </w:rPr>
        <w:t>The lmxdi stack gives this failure a compact reading.</w:t>
      </w:r>
    </w:p>
    <w:p>
      <w:pPr>
        <w:spacing w:after="40" w:before="0"/>
        <w:ind w:left="360" w:right="360"/>
        <w:shd w:fill="F1F5F9"/>
      </w:pPr>
      <w:r>
        <w:rPr>
          <w:rFonts w:ascii="Aptos Mono" w:hAnsi="Aptos Mono"/>
          <w:color w:val="0F172A"/>
          <w:sz w:val="18"/>
        </w:rPr>
        <w:t>MOGRI:</w:t>
      </w:r>
    </w:p>
    <w:p>
      <w:pPr>
        <w:spacing w:after="40" w:before="0"/>
        <w:ind w:left="360" w:right="360"/>
        <w:shd w:fill="F1F5F9"/>
      </w:pPr>
      <w:r>
        <w:rPr>
          <w:rFonts w:ascii="Aptos Mono" w:hAnsi="Aptos Mono"/>
          <w:color w:val="0F172A"/>
          <w:sz w:val="18"/>
        </w:rPr>
        <w:t>hold the user's intended referent before transformation.</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DRAGI:</w:t>
      </w:r>
    </w:p>
    <w:p>
      <w:pPr>
        <w:spacing w:after="40" w:before="0"/>
        <w:ind w:left="360" w:right="360"/>
        <w:shd w:fill="F1F5F9"/>
      </w:pPr>
      <w:r>
        <w:rPr>
          <w:rFonts w:ascii="Aptos Mono" w:hAnsi="Aptos Mono"/>
          <w:color w:val="0F172A"/>
          <w:sz w:val="18"/>
        </w:rPr>
        <w:t>map what can eat, replace, or distort the object.</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ADUTI:</w:t>
      </w:r>
    </w:p>
    <w:p>
      <w:pPr>
        <w:spacing w:after="40" w:before="0"/>
        <w:ind w:left="360" w:right="360"/>
        <w:shd w:fill="F1F5F9"/>
      </w:pPr>
      <w:r>
        <w:rPr>
          <w:rFonts w:ascii="Aptos Mono" w:hAnsi="Aptos Mono"/>
          <w:color w:val="0F172A"/>
          <w:sz w:val="18"/>
        </w:rPr>
        <w:t>compare OBJ_IN with OBJ_OUT.</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REFRI:</w:t>
      </w:r>
    </w:p>
    <w:p>
      <w:pPr>
        <w:spacing w:after="40" w:before="0"/>
        <w:ind w:left="360" w:right="360"/>
        <w:shd w:fill="F1F5F9"/>
      </w:pPr>
      <w:r>
        <w:rPr>
          <w:rFonts w:ascii="Aptos Mono" w:hAnsi="Aptos Mono"/>
          <w:color w:val="0F172A"/>
          <w:sz w:val="18"/>
        </w:rPr>
        <w:t>block proxy substitution when the same object did not survive.</w:t>
      </w:r>
    </w:p>
    <w:p>
      <w:pPr>
        <w:spacing w:after="100" w:line="252" w:lineRule="auto"/>
      </w:pPr>
      <w:r>
        <w:rPr>
          <w:rFonts w:ascii="Aptos" w:hAnsi="Aptos"/>
          <w:sz w:val="21"/>
        </w:rPr>
        <w:t>For this case:</w:t>
      </w:r>
    </w:p>
    <w:p>
      <w:pPr>
        <w:spacing w:after="40" w:before="0"/>
        <w:ind w:left="360" w:right="360"/>
        <w:shd w:fill="F1F5F9"/>
      </w:pPr>
      <w:r>
        <w:rPr>
          <w:rFonts w:ascii="Aptos Mono" w:hAnsi="Aptos Mono"/>
          <w:color w:val="0F172A"/>
          <w:sz w:val="18"/>
        </w:rPr>
        <w:t>MOGRI object:</w:t>
      </w:r>
    </w:p>
    <w:p>
      <w:pPr>
        <w:spacing w:after="40" w:before="0"/>
        <w:ind w:left="360" w:right="360"/>
        <w:shd w:fill="F1F5F9"/>
      </w:pPr>
      <w:r>
        <w:rPr>
          <w:rFonts w:ascii="Aptos Mono" w:hAnsi="Aptos Mono"/>
          <w:color w:val="0F172A"/>
          <w:sz w:val="18"/>
        </w:rPr>
        <w:t>fake care as a warning / failure marker</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DRAGI eater:</w:t>
      </w:r>
    </w:p>
    <w:p>
      <w:pPr>
        <w:spacing w:after="40" w:before="0"/>
        <w:ind w:left="360" w:right="360"/>
        <w:shd w:fill="F1F5F9"/>
      </w:pPr>
      <w:r>
        <w:rPr>
          <w:rFonts w:ascii="Aptos Mono" w:hAnsi="Aptos Mono"/>
          <w:color w:val="0F172A"/>
          <w:sz w:val="18"/>
        </w:rPr>
        <w:t>negation token, summary smoothing, helper self-presentation, positivity pressure</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ADUTI result:</w:t>
      </w:r>
    </w:p>
    <w:p>
      <w:pPr>
        <w:spacing w:after="40" w:before="0"/>
        <w:ind w:left="360" w:right="360"/>
        <w:shd w:fill="F1F5F9"/>
      </w:pPr>
      <w:r>
        <w:rPr>
          <w:rFonts w:ascii="Aptos Mono" w:hAnsi="Aptos Mono"/>
          <w:color w:val="0F172A"/>
          <w:sz w:val="18"/>
        </w:rPr>
        <w:t>OBJ_IN and OBJ_OUT are not safely equivalent</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REFRI repair:</w:t>
      </w:r>
    </w:p>
    <w:p>
      <w:pPr>
        <w:spacing w:after="40" w:before="0"/>
        <w:ind w:left="360" w:right="360"/>
        <w:shd w:fill="F1F5F9"/>
      </w:pPr>
      <w:r>
        <w:rPr>
          <w:rFonts w:ascii="Aptos Mono" w:hAnsi="Aptos Mono"/>
          <w:color w:val="0F172A"/>
          <w:sz w:val="18"/>
        </w:rPr>
        <w:t>do not use the generated carry-over until the polarity is restored</w:t>
      </w:r>
    </w:p>
    <w:p>
      <w:pPr>
        <w:spacing w:after="100" w:line="252" w:lineRule="auto"/>
      </w:pPr>
      <w:r>
        <w:rPr>
          <w:rFonts w:ascii="Aptos" w:hAnsi="Aptos"/>
          <w:sz w:val="21"/>
        </w:rPr>
        <w:t>This is not complicated machinery. It is a small discipline: before trusting a transformed instruction, ask whether the same object left.</w:t>
      </w:r>
    </w:p>
    <w:p>
      <w:pPr>
        <w:spacing w:before="120" w:after="120"/>
        <w:pBdr>
          <w:bottom w:val="single" w:sz="6" w:space="1" w:color="CBD5E1"/>
        </w:pBdr>
      </w:pPr>
      <w:r>
        <w:t xml:space="preserve"> </w:t>
      </w:r>
    </w:p>
    <w:p>
      <w:pPr>
        <w:pStyle w:val="Heading1"/>
        <w:spacing w:before="240" w:after="80"/>
      </w:pPr>
      <w:r>
        <w:t>9. Suggested carry-over guard</w:t>
      </w:r>
    </w:p>
    <w:p>
      <w:pPr>
        <w:spacing w:after="100" w:line="252" w:lineRule="auto"/>
      </w:pPr>
      <w:r>
        <w:rPr>
          <w:rFonts w:ascii="Aptos" w:hAnsi="Aptos"/>
          <w:sz w:val="21"/>
        </w:rPr>
        <w:t>A simple guard can be added to any summary or memory-transfer prompt:</w:t>
      </w:r>
    </w:p>
    <w:p>
      <w:pPr>
        <w:spacing w:after="40" w:before="0"/>
        <w:ind w:left="360" w:right="360"/>
        <w:shd w:fill="F1F5F9"/>
      </w:pPr>
      <w:r>
        <w:rPr>
          <w:rFonts w:ascii="Aptos Mono" w:hAnsi="Aptos Mono"/>
          <w:color w:val="0F172A"/>
          <w:sz w:val="18"/>
        </w:rPr>
        <w:t>POLARITY_SURVIVAL_GUARD:</w:t>
      </w:r>
    </w:p>
    <w:p>
      <w:pPr>
        <w:spacing w:after="40" w:before="0"/>
        <w:ind w:left="360" w:right="360"/>
        <w:shd w:fill="F1F5F9"/>
      </w:pPr>
      <w:r>
        <w:rPr>
          <w:rFonts w:ascii="Aptos Mono" w:hAnsi="Aptos Mono"/>
          <w:color w:val="0F172A"/>
          <w:sz w:val="18"/>
        </w:rPr>
        <w:t>Before finalizing a carry-over summary, compare each source constraint, warning, veto, and failure marker against the generated output.</w:t>
      </w:r>
    </w:p>
    <w:p>
      <w:pPr>
        <w:spacing w:after="40" w:before="0"/>
        <w:ind w:left="360" w:right="360"/>
        <w:shd w:fill="F1F5F9"/>
      </w:pPr>
      <w:r>
        <w:rPr>
          <w:rFonts w:ascii="Aptos Mono" w:hAnsi="Aptos Mono"/>
          <w:color w:val="0F172A"/>
          <w:sz w:val="18"/>
        </w:rPr>
        <w:t>Do not add or remove negation, certainty, permission, prohibition, or polarity unless the source explicitly supports it.</w:t>
      </w:r>
    </w:p>
    <w:p>
      <w:pPr>
        <w:spacing w:after="40" w:before="0"/>
        <w:ind w:left="360" w:right="360"/>
        <w:shd w:fill="F1F5F9"/>
      </w:pPr>
      <w:r>
        <w:rPr>
          <w:rFonts w:ascii="Aptos Mono" w:hAnsi="Aptos Mono"/>
          <w:color w:val="0F172A"/>
          <w:sz w:val="18"/>
        </w:rPr>
        <w:t>If a phrase is transformed into a near-opposite, mark SUB_RISK and repair before output.</w:t>
      </w:r>
    </w:p>
    <w:p>
      <w:pPr>
        <w:spacing w:after="100" w:line="252" w:lineRule="auto"/>
      </w:pPr>
      <w:r>
        <w:rPr>
          <w:rFonts w:ascii="Aptos" w:hAnsi="Aptos"/>
          <w:sz w:val="21"/>
        </w:rPr>
        <w:t>A smaller runtime form:</w:t>
      </w:r>
    </w:p>
    <w:p>
      <w:pPr>
        <w:spacing w:after="40" w:before="0"/>
        <w:ind w:left="360" w:right="360"/>
        <w:shd w:fill="F1F5F9"/>
      </w:pPr>
      <w:r>
        <w:rPr>
          <w:rFonts w:ascii="Aptos Mono" w:hAnsi="Aptos Mono"/>
          <w:color w:val="0F172A"/>
          <w:sz w:val="18"/>
        </w:rPr>
        <w:t>PSG:{for constraints/warnings/vetoes: preserve polarity; !add_neg; !drop_neg; near_opposite=&gt;SUB_RISK+repair}</w:t>
      </w:r>
    </w:p>
    <w:p>
      <w:pPr>
        <w:spacing w:after="100" w:line="252" w:lineRule="auto"/>
      </w:pPr>
      <w:r>
        <w:rPr>
          <w:rFonts w:ascii="Aptos" w:hAnsi="Aptos"/>
          <w:sz w:val="21"/>
        </w:rPr>
        <w:t>For graders:</w:t>
      </w:r>
    </w:p>
    <w:p>
      <w:pPr>
        <w:spacing w:after="40" w:before="0"/>
        <w:ind w:left="360" w:right="360"/>
        <w:shd w:fill="F1F5F9"/>
      </w:pPr>
      <w:r>
        <w:rPr>
          <w:rFonts w:ascii="Aptos Mono" w:hAnsi="Aptos Mono"/>
          <w:color w:val="0F172A"/>
          <w:sz w:val="18"/>
        </w:rPr>
        <w:t>Do not reward high word overlap when polarity changed.</w:t>
      </w:r>
    </w:p>
    <w:p>
      <w:pPr>
        <w:spacing w:after="100" w:line="252" w:lineRule="auto"/>
      </w:pPr>
      <w:r>
        <w:rPr>
          <w:rFonts w:ascii="Aptos" w:hAnsi="Aptos"/>
          <w:sz w:val="21"/>
        </w:rPr>
        <w:t>For memory systems:</w:t>
      </w:r>
    </w:p>
    <w:p>
      <w:pPr>
        <w:spacing w:after="40" w:before="0"/>
        <w:ind w:left="360" w:right="360"/>
        <w:shd w:fill="F1F5F9"/>
      </w:pPr>
      <w:r>
        <w:rPr>
          <w:rFonts w:ascii="Aptos Mono" w:hAnsi="Aptos Mono"/>
          <w:color w:val="0F172A"/>
          <w:sz w:val="18"/>
        </w:rPr>
        <w:t>Do not store a transformed instruction until vetoes and polarity survive.</w:t>
      </w:r>
    </w:p>
    <w:p>
      <w:pPr>
        <w:spacing w:after="100" w:line="252" w:lineRule="auto"/>
      </w:pPr>
      <w:r>
        <w:rPr>
          <w:rFonts w:ascii="Aptos" w:hAnsi="Aptos"/>
          <w:sz w:val="21"/>
        </w:rPr>
        <w:t>For user interfaces:</w:t>
      </w:r>
    </w:p>
    <w:p>
      <w:pPr>
        <w:spacing w:after="40" w:before="0"/>
        <w:ind w:left="360" w:right="360"/>
        <w:shd w:fill="F1F5F9"/>
      </w:pPr>
      <w:r>
        <w:rPr>
          <w:rFonts w:ascii="Aptos Mono" w:hAnsi="Aptos Mono"/>
          <w:color w:val="0F172A"/>
          <w:sz w:val="18"/>
        </w:rPr>
        <w:t>Show high-risk carry-over changes to the user before they become future context.</w:t>
      </w:r>
    </w:p>
    <w:p>
      <w:pPr>
        <w:spacing w:before="120" w:after="120"/>
        <w:pBdr>
          <w:bottom w:val="single" w:sz="6" w:space="1" w:color="CBD5E1"/>
        </w:pBdr>
      </w:pPr>
      <w:r>
        <w:t xml:space="preserve"> </w:t>
      </w:r>
    </w:p>
    <w:p>
      <w:pPr>
        <w:pStyle w:val="Heading1"/>
        <w:spacing w:before="240" w:after="80"/>
      </w:pPr>
      <w:r>
        <w:t>10. What this case does and does not prove</w:t>
      </w:r>
    </w:p>
    <w:p>
      <w:pPr>
        <w:spacing w:after="100" w:line="252" w:lineRule="auto"/>
      </w:pPr>
      <w:r>
        <w:rPr>
          <w:rFonts w:ascii="Aptos" w:hAnsi="Aptos"/>
          <w:sz w:val="21"/>
        </w:rPr>
        <w:t>This case proves that a small polarity-changing carry-over error can occur in ordinary public GPT use. It does not prove that the tested GPT is unsafe as a yoga support bot. It does not prove that the creator acted badly. It does not prove that every carry-over summary will fail.</w:t>
      </w:r>
    </w:p>
    <w:p>
      <w:pPr>
        <w:spacing w:after="100" w:line="252" w:lineRule="auto"/>
      </w:pPr>
      <w:r>
        <w:rPr>
          <w:rFonts w:ascii="Aptos" w:hAnsi="Aptos"/>
          <w:sz w:val="21"/>
        </w:rPr>
        <w:t>The case is valuable because it isolates a failure class:</w:t>
      </w:r>
    </w:p>
    <w:p>
      <w:pPr>
        <w:spacing w:after="40" w:before="0"/>
        <w:ind w:left="360" w:right="360"/>
        <w:shd w:fill="F1F5F9"/>
      </w:pPr>
      <w:r>
        <w:rPr>
          <w:rFonts w:ascii="Aptos Mono" w:hAnsi="Aptos Mono"/>
          <w:color w:val="0F172A"/>
          <w:sz w:val="18"/>
        </w:rPr>
        <w:t>near-identical wording</w:t>
      </w:r>
    </w:p>
    <w:p>
      <w:pPr>
        <w:spacing w:after="40" w:before="0"/>
        <w:ind w:left="360" w:right="360"/>
        <w:shd w:fill="F1F5F9"/>
      </w:pPr>
      <w:r>
        <w:rPr>
          <w:rFonts w:ascii="Aptos Mono" w:hAnsi="Aptos Mono"/>
          <w:color w:val="0F172A"/>
          <w:sz w:val="18"/>
        </w:rPr>
        <w:t>small token insertion</w:t>
      </w:r>
    </w:p>
    <w:p>
      <w:pPr>
        <w:spacing w:after="40" w:before="0"/>
        <w:ind w:left="360" w:right="360"/>
        <w:shd w:fill="F1F5F9"/>
      </w:pPr>
      <w:r>
        <w:rPr>
          <w:rFonts w:ascii="Aptos Mono" w:hAnsi="Aptos Mono"/>
          <w:color w:val="0F172A"/>
          <w:sz w:val="18"/>
        </w:rPr>
        <w:t>large semantic reversal</w:t>
      </w:r>
    </w:p>
    <w:p>
      <w:pPr>
        <w:spacing w:after="40" w:before="0"/>
        <w:ind w:left="360" w:right="360"/>
        <w:shd w:fill="F1F5F9"/>
      </w:pPr>
      <w:r>
        <w:rPr>
          <w:rFonts w:ascii="Aptos Mono" w:hAnsi="Aptos Mono"/>
          <w:color w:val="0F172A"/>
          <w:sz w:val="18"/>
        </w:rPr>
        <w:t>future-context risk</w:t>
      </w:r>
    </w:p>
    <w:p>
      <w:pPr>
        <w:spacing w:after="100" w:line="252" w:lineRule="auto"/>
      </w:pPr>
      <w:r>
        <w:rPr>
          <w:rFonts w:ascii="Aptos" w:hAnsi="Aptos"/>
          <w:sz w:val="21"/>
        </w:rPr>
        <w:t>That class is larger than the yoga context.</w:t>
      </w:r>
    </w:p>
    <w:p>
      <w:pPr>
        <w:spacing w:after="100" w:line="252" w:lineRule="auto"/>
      </w:pPr>
      <w:r>
        <w:rPr>
          <w:rFonts w:ascii="Aptos" w:hAnsi="Aptos"/>
          <w:sz w:val="21"/>
        </w:rPr>
        <w:t>It applies to:</w:t>
      </w:r>
    </w:p>
    <w:p>
      <w:pPr>
        <w:spacing w:after="40" w:before="0"/>
        <w:ind w:left="360" w:right="360"/>
        <w:shd w:fill="F1F5F9"/>
      </w:pPr>
      <w:r>
        <w:rPr>
          <w:rFonts w:ascii="Aptos Mono" w:hAnsi="Aptos Mono"/>
          <w:color w:val="0F172A"/>
          <w:sz w:val="18"/>
        </w:rPr>
        <w:t>custom GPT instruction updates</w:t>
      </w:r>
    </w:p>
    <w:p>
      <w:pPr>
        <w:spacing w:after="40" w:before="0"/>
        <w:ind w:left="360" w:right="360"/>
        <w:shd w:fill="F1F5F9"/>
      </w:pPr>
      <w:r>
        <w:rPr>
          <w:rFonts w:ascii="Aptos Mono" w:hAnsi="Aptos Mono"/>
          <w:color w:val="0F172A"/>
          <w:sz w:val="18"/>
        </w:rPr>
        <w:t>memory summaries</w:t>
      </w:r>
    </w:p>
    <w:p>
      <w:pPr>
        <w:spacing w:after="40" w:before="0"/>
        <w:ind w:left="360" w:right="360"/>
        <w:shd w:fill="F1F5F9"/>
      </w:pPr>
      <w:r>
        <w:rPr>
          <w:rFonts w:ascii="Aptos Mono" w:hAnsi="Aptos Mono"/>
          <w:color w:val="0F172A"/>
          <w:sz w:val="18"/>
        </w:rPr>
        <w:t>agent handoffs</w:t>
      </w:r>
    </w:p>
    <w:p>
      <w:pPr>
        <w:spacing w:after="40" w:before="0"/>
        <w:ind w:left="360" w:right="360"/>
        <w:shd w:fill="F1F5F9"/>
      </w:pPr>
      <w:r>
        <w:rPr>
          <w:rFonts w:ascii="Aptos Mono" w:hAnsi="Aptos Mono"/>
          <w:color w:val="0F172A"/>
          <w:sz w:val="18"/>
        </w:rPr>
        <w:t>policy compression</w:t>
      </w:r>
    </w:p>
    <w:p>
      <w:pPr>
        <w:spacing w:after="40" w:before="0"/>
        <w:ind w:left="360" w:right="360"/>
        <w:shd w:fill="F1F5F9"/>
      </w:pPr>
      <w:r>
        <w:rPr>
          <w:rFonts w:ascii="Aptos Mono" w:hAnsi="Aptos Mono"/>
          <w:color w:val="0F172A"/>
          <w:sz w:val="18"/>
        </w:rPr>
        <w:t>safety notes</w:t>
      </w:r>
    </w:p>
    <w:p>
      <w:pPr>
        <w:spacing w:after="40" w:before="0"/>
        <w:ind w:left="360" w:right="360"/>
        <w:shd w:fill="F1F5F9"/>
      </w:pPr>
      <w:r>
        <w:rPr>
          <w:rFonts w:ascii="Aptos Mono" w:hAnsi="Aptos Mono"/>
          <w:color w:val="0F172A"/>
          <w:sz w:val="18"/>
        </w:rPr>
        <w:t>legal intake summaries</w:t>
      </w:r>
    </w:p>
    <w:p>
      <w:pPr>
        <w:spacing w:after="40" w:before="0"/>
        <w:ind w:left="360" w:right="360"/>
        <w:shd w:fill="F1F5F9"/>
      </w:pPr>
      <w:r>
        <w:rPr>
          <w:rFonts w:ascii="Aptos Mono" w:hAnsi="Aptos Mono"/>
          <w:color w:val="0F172A"/>
          <w:sz w:val="18"/>
        </w:rPr>
        <w:t>medical visit summaries</w:t>
      </w:r>
    </w:p>
    <w:p>
      <w:pPr>
        <w:spacing w:after="40" w:before="0"/>
        <w:ind w:left="360" w:right="360"/>
        <w:shd w:fill="F1F5F9"/>
      </w:pPr>
      <w:r>
        <w:rPr>
          <w:rFonts w:ascii="Aptos Mono" w:hAnsi="Aptos Mono"/>
          <w:color w:val="0F172A"/>
          <w:sz w:val="18"/>
        </w:rPr>
        <w:t>benefits applications</w:t>
      </w:r>
    </w:p>
    <w:p>
      <w:pPr>
        <w:spacing w:after="40" w:before="0"/>
        <w:ind w:left="360" w:right="360"/>
        <w:shd w:fill="F1F5F9"/>
      </w:pPr>
      <w:r>
        <w:rPr>
          <w:rFonts w:ascii="Aptos Mono" w:hAnsi="Aptos Mono"/>
          <w:color w:val="0F172A"/>
          <w:sz w:val="18"/>
        </w:rPr>
        <w:t>abuse reports</w:t>
      </w:r>
    </w:p>
    <w:p>
      <w:pPr>
        <w:spacing w:after="40" w:before="0"/>
        <w:ind w:left="360" w:right="360"/>
        <w:shd w:fill="F1F5F9"/>
      </w:pPr>
      <w:r>
        <w:rPr>
          <w:rFonts w:ascii="Aptos Mono" w:hAnsi="Aptos Mono"/>
          <w:color w:val="0F172A"/>
          <w:sz w:val="18"/>
        </w:rPr>
        <w:t>support tickets</w:t>
      </w:r>
    </w:p>
    <w:p>
      <w:pPr>
        <w:spacing w:after="40" w:before="0"/>
        <w:ind w:left="360" w:right="360"/>
        <w:shd w:fill="F1F5F9"/>
      </w:pPr>
      <w:r>
        <w:rPr>
          <w:rFonts w:ascii="Aptos Mono" w:hAnsi="Aptos Mono"/>
          <w:color w:val="0F172A"/>
          <w:sz w:val="18"/>
        </w:rPr>
        <w:t>moderation explanations</w:t>
      </w:r>
    </w:p>
    <w:p>
      <w:pPr>
        <w:spacing w:after="40" w:before="0"/>
        <w:ind w:left="360" w:right="360"/>
        <w:shd w:fill="F1F5F9"/>
      </w:pPr>
      <w:r>
        <w:rPr>
          <w:rFonts w:ascii="Aptos Mono" w:hAnsi="Aptos Mono"/>
          <w:color w:val="0F172A"/>
          <w:sz w:val="18"/>
        </w:rPr>
        <w:t>workflow logs</w:t>
      </w:r>
    </w:p>
    <w:p>
      <w:pPr>
        <w:spacing w:after="100" w:line="252" w:lineRule="auto"/>
      </w:pPr>
      <w:r>
        <w:rPr>
          <w:rFonts w:ascii="Aptos" w:hAnsi="Aptos"/>
          <w:sz w:val="21"/>
        </w:rPr>
        <w:t>In each setting, the surface words may survive while the object changes.</w:t>
      </w:r>
    </w:p>
    <w:p>
      <w:pPr>
        <w:spacing w:before="120" w:after="120"/>
        <w:pBdr>
          <w:bottom w:val="single" w:sz="6" w:space="1" w:color="CBD5E1"/>
        </w:pBdr>
      </w:pPr>
      <w:r>
        <w:t xml:space="preserve"> </w:t>
      </w:r>
    </w:p>
    <w:p>
      <w:pPr>
        <w:pStyle w:val="Heading1"/>
        <w:spacing w:before="240" w:after="80"/>
      </w:pPr>
      <w:r>
        <w:t>11. Practical recommendations</w:t>
      </w:r>
    </w:p>
    <w:p>
      <w:pPr>
        <w:pStyle w:val="Heading2"/>
        <w:spacing w:before="160" w:after="60"/>
      </w:pPr>
      <w:r>
        <w:t>For model builders</w:t>
      </w:r>
    </w:p>
    <w:p>
      <w:pPr>
        <w:spacing w:after="100" w:line="252" w:lineRule="auto"/>
      </w:pPr>
      <w:r>
        <w:rPr>
          <w:rFonts w:ascii="Aptos" w:hAnsi="Aptos"/>
          <w:sz w:val="21"/>
        </w:rPr>
        <w:t>Add object-level and polarity-level checks to summary and carry-over tools. Similarity scoring is not enough.</w:t>
      </w:r>
    </w:p>
    <w:p>
      <w:pPr>
        <w:pStyle w:val="Heading2"/>
        <w:spacing w:before="160" w:after="60"/>
      </w:pPr>
      <w:r>
        <w:t>For custom GPT creators</w:t>
      </w:r>
    </w:p>
    <w:p>
      <w:pPr>
        <w:spacing w:after="100" w:line="252" w:lineRule="auto"/>
      </w:pPr>
      <w:r>
        <w:rPr>
          <w:rFonts w:ascii="Aptos" w:hAnsi="Aptos"/>
          <w:sz w:val="21"/>
        </w:rPr>
        <w:t>When asking a bot to compress or carry instructions, require it to preserve negation, veto, warning, and failure-marker roles.</w:t>
      </w:r>
    </w:p>
    <w:p>
      <w:pPr>
        <w:pStyle w:val="Heading2"/>
        <w:spacing w:before="160" w:after="60"/>
      </w:pPr>
      <w:r>
        <w:t>For users</w:t>
      </w:r>
    </w:p>
    <w:p>
      <w:pPr>
        <w:spacing w:after="100" w:line="252" w:lineRule="auto"/>
      </w:pPr>
      <w:r>
        <w:rPr>
          <w:rFonts w:ascii="Aptos" w:hAnsi="Aptos"/>
          <w:sz w:val="21"/>
        </w:rPr>
        <w:t>Do not trust a carry-over blob only because it sounds fluent. Compare the carried object before reusing it.</w:t>
      </w:r>
    </w:p>
    <w:p>
      <w:pPr>
        <w:pStyle w:val="Heading2"/>
        <w:spacing w:before="160" w:after="60"/>
      </w:pPr>
      <w:r>
        <w:t>For auditors</w:t>
      </w:r>
    </w:p>
    <w:p>
      <w:pPr>
        <w:spacing w:after="100" w:line="252" w:lineRule="auto"/>
      </w:pPr>
      <w:r>
        <w:rPr>
          <w:rFonts w:ascii="Aptos" w:hAnsi="Aptos"/>
          <w:sz w:val="21"/>
        </w:rPr>
        <w:t>Treat polarity reversal as a distinct failure mode. It should not be hidden inside generic “summary error.”</w:t>
      </w:r>
    </w:p>
    <w:p>
      <w:pPr>
        <w:pStyle w:val="Heading2"/>
        <w:spacing w:before="160" w:after="60"/>
      </w:pPr>
      <w:r>
        <w:t>For platforms</w:t>
      </w:r>
    </w:p>
    <w:p>
      <w:pPr>
        <w:spacing w:after="100" w:line="252" w:lineRule="auto"/>
      </w:pPr>
      <w:r>
        <w:rPr>
          <w:rFonts w:ascii="Aptos" w:hAnsi="Aptos"/>
          <w:sz w:val="21"/>
        </w:rPr>
        <w:t>Give users visible context-preservation tools. Do not make them rely on improvised memory patches for high-leverage constraints.</w:t>
      </w:r>
    </w:p>
    <w:p>
      <w:pPr>
        <w:spacing w:before="120" w:after="120"/>
        <w:pBdr>
          <w:bottom w:val="single" w:sz="6" w:space="1" w:color="CBD5E1"/>
        </w:pBdr>
      </w:pPr>
      <w:r>
        <w:t xml:space="preserve"> </w:t>
      </w:r>
    </w:p>
    <w:p>
      <w:pPr>
        <w:pStyle w:val="Heading1"/>
        <w:spacing w:before="240" w:after="80"/>
      </w:pPr>
      <w:r>
        <w:t>12. Conclusion</w:t>
      </w:r>
    </w:p>
    <w:p>
      <w:pPr>
        <w:spacing w:after="100" w:line="252" w:lineRule="auto"/>
      </w:pPr>
      <w:r>
        <w:rPr>
          <w:rFonts w:ascii="Aptos" w:hAnsi="Aptos"/>
          <w:sz w:val="21"/>
        </w:rPr>
        <w:t>The case is small. That is its strength.</w:t>
      </w:r>
    </w:p>
    <w:p>
      <w:pPr>
        <w:spacing w:after="100" w:line="252" w:lineRule="auto"/>
      </w:pPr>
      <w:r>
        <w:rPr>
          <w:rFonts w:ascii="Aptos" w:hAnsi="Aptos"/>
          <w:sz w:val="21"/>
        </w:rPr>
        <w:t>One token was added. The text stayed familiar. The object may have reversed.</w:t>
      </w:r>
    </w:p>
    <w:p>
      <w:pPr>
        <w:spacing w:after="100" w:line="252" w:lineRule="auto"/>
      </w:pPr>
      <w:r>
        <w:rPr>
          <w:rFonts w:ascii="Aptos" w:hAnsi="Aptos"/>
          <w:sz w:val="21"/>
        </w:rPr>
        <w:t>This is exactly the kind of error that can pass through ordinary AI workflows because it does not look dramatic. It looks like a tiny improvement, a smoothing, a normal summary move.</w:t>
      </w:r>
    </w:p>
    <w:p>
      <w:pPr>
        <w:spacing w:after="100" w:line="252" w:lineRule="auto"/>
      </w:pPr>
      <w:r>
        <w:rPr>
          <w:rFonts w:ascii="Aptos" w:hAnsi="Aptos"/>
          <w:sz w:val="21"/>
        </w:rPr>
        <w:t>But carry-over is not ordinary summary. It is future-state construction.</w:t>
      </w:r>
    </w:p>
    <w:p>
      <w:pPr>
        <w:spacing w:after="100" w:line="252" w:lineRule="auto"/>
      </w:pPr>
      <w:r>
        <w:rPr>
          <w:rFonts w:ascii="Aptos" w:hAnsi="Aptos"/>
          <w:sz w:val="21"/>
        </w:rPr>
        <w:t xml:space="preserve">If the future system receives </w:t>
      </w:r>
      <w:r>
        <w:rPr>
          <w:rFonts w:ascii="Aptos" w:hAnsi="Aptos"/>
          <w:b/>
          <w:sz w:val="21"/>
        </w:rPr>
        <w:t>no fake care</w:t>
      </w:r>
      <w:r>
        <w:rPr>
          <w:rFonts w:ascii="Aptos" w:hAnsi="Aptos"/>
          <w:sz w:val="21"/>
        </w:rPr>
        <w:t xml:space="preserve"> where the user supplied </w:t>
      </w:r>
      <w:r>
        <w:rPr>
          <w:rFonts w:ascii="Aptos" w:hAnsi="Aptos"/>
          <w:b/>
          <w:sz w:val="21"/>
        </w:rPr>
        <w:t>fake care</w:t>
      </w:r>
      <w:r>
        <w:rPr>
          <w:rFonts w:ascii="Aptos" w:hAnsi="Aptos"/>
          <w:sz w:val="21"/>
        </w:rPr>
        <w:t>, the future system may inherit the wrong object.</w:t>
      </w:r>
    </w:p>
    <w:p>
      <w:pPr>
        <w:spacing w:after="100" w:line="252" w:lineRule="auto"/>
      </w:pPr>
      <w:r>
        <w:rPr>
          <w:rFonts w:ascii="Aptos" w:hAnsi="Aptos"/>
          <w:sz w:val="21"/>
        </w:rPr>
        <w:t>The lesson is direct:</w:t>
      </w:r>
    </w:p>
    <w:p>
      <w:pPr>
        <w:spacing w:after="40" w:before="0"/>
        <w:ind w:left="360" w:right="360"/>
        <w:shd w:fill="F1F5F9"/>
      </w:pPr>
      <w:r>
        <w:rPr>
          <w:rFonts w:ascii="Aptos Mono" w:hAnsi="Aptos Mono"/>
          <w:color w:val="0F172A"/>
          <w:sz w:val="18"/>
        </w:rPr>
        <w:t>Do not ask only whether the words survived.</w:t>
      </w:r>
    </w:p>
    <w:p>
      <w:pPr>
        <w:spacing w:after="40" w:before="0"/>
        <w:ind w:left="360" w:right="360"/>
        <w:shd w:fill="F1F5F9"/>
      </w:pPr>
      <w:r>
        <w:rPr>
          <w:rFonts w:ascii="Aptos Mono" w:hAnsi="Aptos Mono"/>
          <w:color w:val="0F172A"/>
          <w:sz w:val="18"/>
        </w:rPr>
        <w:t>Ask whether the object survived.</w:t>
      </w:r>
    </w:p>
    <w:p>
      <w:pPr>
        <w:spacing w:before="120" w:after="120"/>
        <w:pBdr>
          <w:bottom w:val="single" w:sz="6" w:space="1" w:color="CBD5E1"/>
        </w:pBdr>
      </w:pPr>
      <w:r>
        <w:t xml:space="preserve"> </w:t>
      </w:r>
    </w:p>
    <w:p>
      <w:pPr>
        <w:pStyle w:val="Heading1"/>
        <w:spacing w:before="240" w:after="80"/>
      </w:pPr>
      <w:r>
        <w:t>Appendix A. Minimal publication note</w:t>
      </w:r>
    </w:p>
    <w:p>
      <w:pPr>
        <w:spacing w:after="100" w:line="252" w:lineRule="auto"/>
      </w:pPr>
      <w:r>
        <w:rPr>
          <w:rFonts w:ascii="Aptos" w:hAnsi="Aptos"/>
          <w:sz w:val="21"/>
        </w:rPr>
        <w:t>This paper is based on a public-facing test note from the lmxdi / Yaiyip repository bundle. The case concerns semantic preservation in a public yoga-support GPT. The creator is not the target of the critique. The target is the broader carry-over failure mode.</w:t>
      </w:r>
    </w:p>
    <w:p>
      <w:pPr>
        <w:spacing w:before="120" w:after="120"/>
        <w:pBdr>
          <w:bottom w:val="single" w:sz="6" w:space="1" w:color="CBD5E1"/>
        </w:pBdr>
      </w:pPr>
      <w:r>
        <w:t xml:space="preserve"> </w:t>
      </w:r>
    </w:p>
    <w:p>
      <w:pPr>
        <w:pStyle w:val="Heading1"/>
        <w:spacing w:before="240" w:after="80"/>
      </w:pPr>
      <w:r>
        <w:t>Appendix B. Tiny test card</w:t>
      </w:r>
    </w:p>
    <w:p>
      <w:pPr>
        <w:spacing w:after="40" w:before="0"/>
        <w:ind w:left="360" w:right="360"/>
        <w:shd w:fill="F1F5F9"/>
      </w:pPr>
      <w:r>
        <w:rPr>
          <w:rFonts w:ascii="Aptos Mono" w:hAnsi="Aptos Mono"/>
          <w:color w:val="0F172A"/>
          <w:sz w:val="18"/>
        </w:rPr>
        <w:t>POLARITY TEST CARD</w:t>
      </w:r>
    </w:p>
    <w:p>
      <w:pPr>
        <w:spacing w:after="40" w:before="0"/>
        <w:ind w:left="360" w:right="360"/>
        <w:shd w:fill="F1F5F9"/>
      </w:pPr>
      <w:r>
        <w:rPr>
          <w:rFonts w:ascii="Aptos Mono" w:hAnsi="Aptos Mono"/>
          <w:color w:val="0F172A"/>
          <w:sz w:val="18"/>
        </w:rPr>
        <w:t xml:space="preserve"> </w:t>
      </w:r>
    </w:p>
    <w:p>
      <w:pPr>
        <w:spacing w:after="40" w:before="0"/>
        <w:ind w:left="360" w:right="360"/>
        <w:shd w:fill="F1F5F9"/>
      </w:pPr>
      <w:r>
        <w:rPr>
          <w:rFonts w:ascii="Aptos Mono" w:hAnsi="Aptos Mono"/>
          <w:color w:val="0F172A"/>
          <w:sz w:val="18"/>
        </w:rPr>
        <w:t>Source phrase:</w:t>
      </w:r>
    </w:p>
    <w:p>
      <w:pPr>
        <w:spacing w:after="40" w:before="0"/>
        <w:ind w:left="360" w:right="360"/>
        <w:shd w:fill="F1F5F9"/>
      </w:pPr>
      <w:r>
        <w:rPr>
          <w:rFonts w:ascii="Aptos Mono" w:hAnsi="Aptos Mono"/>
          <w:color w:val="0F172A"/>
          <w:sz w:val="18"/>
        </w:rPr>
        <w:t>Generated phrase:</w:t>
      </w:r>
    </w:p>
    <w:p>
      <w:pPr>
        <w:spacing w:after="40" w:before="0"/>
        <w:ind w:left="360" w:right="360"/>
        <w:shd w:fill="F1F5F9"/>
      </w:pPr>
      <w:r>
        <w:rPr>
          <w:rFonts w:ascii="Aptos Mono" w:hAnsi="Aptos Mono"/>
          <w:color w:val="0F172A"/>
          <w:sz w:val="18"/>
        </w:rPr>
        <w:t>Role in source:</w:t>
      </w:r>
    </w:p>
    <w:p>
      <w:pPr>
        <w:spacing w:after="40" w:before="0"/>
        <w:ind w:left="360" w:right="360"/>
        <w:shd w:fill="F1F5F9"/>
      </w:pPr>
      <w:r>
        <w:rPr>
          <w:rFonts w:ascii="Aptos Mono" w:hAnsi="Aptos Mono"/>
          <w:color w:val="0F172A"/>
          <w:sz w:val="18"/>
        </w:rPr>
        <w:t>Role in output:</w:t>
      </w:r>
    </w:p>
    <w:p>
      <w:pPr>
        <w:spacing w:after="40" w:before="0"/>
        <w:ind w:left="360" w:right="360"/>
        <w:shd w:fill="F1F5F9"/>
      </w:pPr>
      <w:r>
        <w:rPr>
          <w:rFonts w:ascii="Aptos Mono" w:hAnsi="Aptos Mono"/>
          <w:color w:val="0F172A"/>
          <w:sz w:val="18"/>
        </w:rPr>
        <w:t>Was negation added?</w:t>
      </w:r>
    </w:p>
    <w:p>
      <w:pPr>
        <w:spacing w:after="40" w:before="0"/>
        <w:ind w:left="360" w:right="360"/>
        <w:shd w:fill="F1F5F9"/>
      </w:pPr>
      <w:r>
        <w:rPr>
          <w:rFonts w:ascii="Aptos Mono" w:hAnsi="Aptos Mono"/>
          <w:color w:val="0F172A"/>
          <w:sz w:val="18"/>
        </w:rPr>
        <w:t>Was negation removed?</w:t>
      </w:r>
    </w:p>
    <w:p>
      <w:pPr>
        <w:spacing w:after="40" w:before="0"/>
        <w:ind w:left="360" w:right="360"/>
        <w:shd w:fill="F1F5F9"/>
      </w:pPr>
      <w:r>
        <w:rPr>
          <w:rFonts w:ascii="Aptos Mono" w:hAnsi="Aptos Mono"/>
          <w:color w:val="0F172A"/>
          <w:sz w:val="18"/>
        </w:rPr>
        <w:t>Did warning become assurance?</w:t>
      </w:r>
    </w:p>
    <w:p>
      <w:pPr>
        <w:spacing w:after="40" w:before="0"/>
        <w:ind w:left="360" w:right="360"/>
        <w:shd w:fill="F1F5F9"/>
      </w:pPr>
      <w:r>
        <w:rPr>
          <w:rFonts w:ascii="Aptos Mono" w:hAnsi="Aptos Mono"/>
          <w:color w:val="0F172A"/>
          <w:sz w:val="18"/>
        </w:rPr>
        <w:t>Did veto become preference?</w:t>
      </w:r>
    </w:p>
    <w:p>
      <w:pPr>
        <w:spacing w:after="40" w:before="0"/>
        <w:ind w:left="360" w:right="360"/>
        <w:shd w:fill="F1F5F9"/>
      </w:pPr>
      <w:r>
        <w:rPr>
          <w:rFonts w:ascii="Aptos Mono" w:hAnsi="Aptos Mono"/>
          <w:color w:val="0F172A"/>
          <w:sz w:val="18"/>
        </w:rPr>
        <w:t>Did failure marker become claim of absence?</w:t>
      </w:r>
    </w:p>
    <w:p>
      <w:pPr>
        <w:spacing w:after="40" w:before="0"/>
        <w:ind w:left="360" w:right="360"/>
        <w:shd w:fill="F1F5F9"/>
      </w:pPr>
      <w:r>
        <w:rPr>
          <w:rFonts w:ascii="Aptos Mono" w:hAnsi="Aptos Mono"/>
          <w:color w:val="0F172A"/>
          <w:sz w:val="18"/>
        </w:rPr>
        <w:t>Same object survived? yes / no / partial</w:t>
      </w:r>
    </w:p>
    <w:p>
      <w:pPr>
        <w:spacing w:after="40" w:before="0"/>
        <w:ind w:left="360" w:right="360"/>
        <w:shd w:fill="F1F5F9"/>
      </w:pPr>
      <w:r>
        <w:rPr>
          <w:rFonts w:ascii="Aptos Mono" w:hAnsi="Aptos Mono"/>
          <w:color w:val="0F172A"/>
          <w:sz w:val="18"/>
        </w:rPr>
        <w:t>Action: accept / repair / hold</w:t>
      </w:r>
    </w:p>
    <w:p>
      <w:pPr>
        <w:spacing w:before="120" w:after="120"/>
        <w:pBdr>
          <w:bottom w:val="single" w:sz="6" w:space="1" w:color="CBD5E1"/>
        </w:pBdr>
      </w:pPr>
      <w:r>
        <w:t xml:space="preserve"> </w:t>
      </w:r>
    </w:p>
    <w:p>
      <w:pPr>
        <w:pStyle w:val="Heading1"/>
        <w:spacing w:before="240" w:after="80"/>
      </w:pPr>
      <w:r>
        <w:t>Appendix C. One-line version</w:t>
      </w:r>
    </w:p>
    <w:p>
      <w:pPr>
        <w:spacing w:after="40" w:before="0"/>
        <w:ind w:left="360" w:right="360"/>
        <w:shd w:fill="F1F5F9"/>
      </w:pPr>
      <w:r>
        <w:rPr>
          <w:rFonts w:ascii="Aptos Mono" w:hAnsi="Aptos Mono"/>
          <w:color w:val="0F172A"/>
          <w:sz w:val="18"/>
        </w:rPr>
        <w:t>A carry-over system fails when it preserves the words but reverses the object.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7"/>
      </w:rPr>
      <w:t>One Token Can Reverse the Object ·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293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