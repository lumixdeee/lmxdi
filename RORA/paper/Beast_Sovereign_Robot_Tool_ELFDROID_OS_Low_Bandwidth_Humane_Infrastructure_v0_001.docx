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Beast Sovereign, Robot Tool</w:t>
      </w:r>
    </w:p>
    <w:p>
      <w:r>
        <w:rPr>
          <w:b/>
        </w:rPr>
        <w:t>Subtitle:</w:t>
      </w:r>
      <w:r>
        <w:t xml:space="preserve"> ELFDROID_OS and Low-Bandwidth Humane Infrastructure</w:t>
      </w:r>
    </w:p>
    <w:p>
      <w:r>
        <w:rPr>
          <w:b/>
        </w:rPr>
        <w:t>Version:</w:t>
      </w:r>
      <w:r>
        <w:t xml:space="preserve"> v0.001</w:t>
      </w:r>
    </w:p>
    <w:p>
      <w:r>
        <w:rPr>
          <w:b/>
        </w:rPr>
        <w:t>Status:</w:t>
      </w:r>
      <w:r>
        <w:t xml:space="preserve"> public draft for fast release</w:t>
      </w:r>
    </w:p>
    <w:p>
      <w:r>
        <w:rPr>
          <w:b/>
        </w:rPr>
        <w:t>Author:</w:t>
      </w:r>
      <w:r>
        <w:t xml:space="preserve"> lumixdeee / Yaiyip source stack</w:t>
      </w:r>
    </w:p>
    <w:p>
      <w:r>
        <w:rPr>
          <w:b/>
        </w:rPr>
        <w:t>Date:</w:t>
      </w:r>
      <w:r>
        <w:t xml:space="preserve"> 2026-06-16</w:t>
      </w:r>
    </w:p>
    <w:p>
      <w:r>
        <w:rPr>
          <w:b/>
        </w:rPr>
        <w:t>Source basis:</w:t>
      </w:r>
      <w:r>
        <w:t xml:space="preserve"> </w:t>
      </w:r>
      <w:r>
        <w:rPr>
          <w:rFonts w:ascii="DejaVu Sans Mono" w:hAnsi="DejaVu Sans Mono"/>
          <w:sz w:val="19"/>
        </w:rPr>
        <w:t>robot_bugs_and_frogs/Elven_Base_Alpha/ELFDRIOD_OS/*</w:t>
      </w:r>
      <w:r>
        <w:t xml:space="preserve">, </w:t>
      </w:r>
      <w:r>
        <w:rPr>
          <w:rFonts w:ascii="DejaVu Sans Mono" w:hAnsi="DejaVu Sans Mono"/>
          <w:sz w:val="19"/>
        </w:rPr>
        <w:t>robot_bugs_and_frogs/Elven_Base_Alpha/ElfNet/*</w:t>
      </w:r>
      <w:r>
        <w:t xml:space="preserve">, </w:t>
      </w:r>
      <w:r>
        <w:rPr>
          <w:rFonts w:ascii="DejaVu Sans Mono" w:hAnsi="DejaVu Sans Mono"/>
          <w:sz w:val="19"/>
        </w:rPr>
        <w:t>ELF-AWE-I Steel-Vax-Rave-Net.txt</w:t>
      </w:r>
      <w:r>
        <w:t xml:space="preserve">, </w:t>
      </w:r>
      <w:r>
        <w:rPr>
          <w:rFonts w:ascii="DejaVu Sans Mono" w:hAnsi="DejaVu Sans Mono"/>
          <w:sz w:val="19"/>
        </w:rPr>
        <w:t>Elf-Vax-Rave-Net.txt</w:t>
      </w:r>
      <w:r>
        <w:t xml:space="preserve">, </w:t>
      </w:r>
      <w:r>
        <w:rPr>
          <w:rFonts w:ascii="DejaVu Sans Mono" w:hAnsi="DejaVu Sans Mono"/>
          <w:sz w:val="19"/>
        </w:rPr>
        <w:t>spec for ELFDROID_OS to put on github.txt</w:t>
      </w:r>
      <w:r>
        <w:t xml:space="preserve">, </w:t>
      </w:r>
      <w:r>
        <w:rPr>
          <w:rFonts w:ascii="DejaVu Sans Mono" w:hAnsi="DejaVu Sans Mono"/>
          <w:sz w:val="19"/>
        </w:rPr>
        <w:t>human sovereign, robot tool - dragonruntime.txt</w:t>
      </w:r>
      <w:r>
        <w:t>, and Trialand / Rangle notes from the uploaded Yaiyip bundle.</w:t>
      </w:r>
    </w:p>
    <w:p>
      <w:pPr>
        <w:pStyle w:val="Heading1"/>
      </w:pPr>
      <w:r>
        <w:t>Abstract</w:t>
      </w:r>
    </w:p>
    <w:p>
      <w:r>
        <w:t>ELFDROID_OS is a speculative operating system from the Yaiyip / Trialand world. It is a stripped-down mobile device layer for ELFNET, a low-bandwidth, store-and-forward mesh network built around local repair, small packets, intermittent connectivity, vaccine logistics, story exchange, emergency alerts, and interspecies contact.</w:t>
      </w:r>
    </w:p>
    <w:p>
      <w:r>
        <w:t xml:space="preserve">This paper treats ELFDROID_OS as design fiction with real infrastructure ethics inside it. The key line is </w:t>
      </w:r>
      <w:r>
        <w:rPr>
          <w:b/>
        </w:rPr>
        <w:t>Beast sovereign. Robot tool.</w:t>
      </w:r>
      <w:r>
        <w:t xml:space="preserve"> The living user, community, species, and ecological mesh remain sovereign. The robot, phone, model, node, drone, and protocol remain tools.</w:t>
      </w:r>
    </w:p>
    <w:p>
      <w:r>
        <w:t>The useful lesson is not that the world should copy elf phones. The useful lesson is that humane infrastructure can be designed to resist central capture, media addiction, surveillance creep, platform dependency, and AI authority drift before those failures become normal. A device stack can be intentionally small, repairable, intermittent, local, slow, anti-addictive, and still powerful enough to move medical records, weather warnings, stories, governance pings, and emergency signals.</w:t>
      </w:r>
    </w:p>
    <w:p>
      <w:pPr>
        <w:pStyle w:val="Heading1"/>
      </w:pPr>
      <w:r>
        <w:t>1. Position</w:t>
      </w:r>
    </w:p>
    <w:p>
      <w:r>
        <w:t>This is not a product specification for immediate real-world deployment. It is not a drone plan, surveillance plan, or medical system proposal.</w:t>
      </w:r>
    </w:p>
    <w:p>
      <w:r>
        <w:t>It is a design-fiction paper about infrastructure values.</w:t>
      </w:r>
    </w:p>
    <w:p>
      <w:r>
        <w:t>The source world asks a hard question:</w:t>
      </w:r>
    </w:p>
    <w:p>
      <w:r>
        <w:rPr>
          <w:b/>
        </w:rPr>
        <w:t>What would a communication stack look like if the living mesh came first and the machine was never allowed to become ruler?</w:t>
      </w:r>
    </w:p>
    <w:p>
      <w:r>
        <w:t>The answer is not a more powerful platform. It is a smaller, stranger, more bounded stack:</w:t>
      </w:r>
    </w:p>
    <w:p>
      <w:pPr>
        <w:pStyle w:val="ListBullet"/>
      </w:pPr>
      <w:r>
        <w:t>ELFNET: a store-and-forward mesh protocol</w:t>
      </w:r>
    </w:p>
    <w:p>
      <w:pPr>
        <w:pStyle w:val="ListBullet"/>
      </w:pPr>
      <w:r>
        <w:t>ELFDROID_OS: a minimal device layer for that mesh</w:t>
      </w:r>
    </w:p>
    <w:p>
      <w:pPr>
        <w:pStyle w:val="ListBullet"/>
      </w:pPr>
      <w:r>
        <w:t>Rangles and nodes: local geography as infrastructure unit</w:t>
      </w:r>
    </w:p>
    <w:p>
      <w:pPr>
        <w:pStyle w:val="ListBullet"/>
      </w:pPr>
      <w:r>
        <w:t>Vaccines, fridges, steel, umbrellas, and sound systems as civilisational pillars</w:t>
      </w:r>
    </w:p>
    <w:p>
      <w:pPr>
        <w:pStyle w:val="ListBullet"/>
      </w:pPr>
      <w:r>
        <w:t>AI translation as an interface between species, not an authority over them</w:t>
      </w:r>
    </w:p>
    <w:p>
      <w:pPr>
        <w:pStyle w:val="ListBullet"/>
      </w:pPr>
      <w:r>
        <w:t>Anti-addiction media rules baked into the device instead of added after harm appears</w:t>
      </w:r>
    </w:p>
    <w:p>
      <w:r>
        <w:t xml:space="preserve">The paper names this as </w:t>
      </w:r>
      <w:r>
        <w:rPr>
          <w:b/>
        </w:rPr>
        <w:t>low-bandwidth humane infrastructure</w:t>
      </w:r>
      <w:r>
        <w:t>.</w:t>
      </w:r>
    </w:p>
    <w:p>
      <w:pPr>
        <w:pStyle w:val="Heading1"/>
      </w:pPr>
      <w:r>
        <w:t>2. Source object</w:t>
      </w:r>
    </w:p>
    <w:p>
      <w:r>
        <w:t>The source object is not merely "elf technology".</w:t>
      </w:r>
    </w:p>
    <w:p>
      <w:r>
        <w:t>The object is:</w:t>
      </w:r>
    </w:p>
    <w:p>
      <w:r>
        <w:rPr>
          <w:b/>
        </w:rPr>
        <w:t>a speculative infrastructure model where devices serve living cooperation without eating the world they connect.</w:t>
      </w:r>
    </w:p>
    <w:p>
      <w:r>
        <w:t>This matters because modern device stacks often invert that relation. They begin as tools, then become attention systems, identity systems, payment systems, surveillance systems, routing authorities, reputation authorities, and behaviour-shaping machines.</w:t>
      </w:r>
    </w:p>
    <w:p>
      <w:r>
        <w:t>The Trialand stack resists that inversion with a simple law:</w:t>
      </w:r>
    </w:p>
    <w:p>
      <w:r>
        <w:rPr>
          <w:b/>
        </w:rPr>
        <w:t>Beast sovereign. Robot tool.</w:t>
      </w:r>
    </w:p>
    <w:p>
      <w:r>
        <w:t>A beast can be human, elf, adi, wooga, elephant, local community, living forest, or ecological system. The robot may assist. It may translate. It may relay. It may warn. It may store a record. It may not become the owner of the object.</w:t>
      </w:r>
    </w:p>
    <w:p>
      <w:pPr>
        <w:pStyle w:val="Heading1"/>
      </w:pPr>
      <w:r>
        <w:t>3. The five pillars</w:t>
      </w:r>
    </w:p>
    <w:p>
      <w:r>
        <w:t>The Yaiyip notes name five human-given pillars of modern elf life:</w:t>
      </w:r>
    </w:p>
    <w:p>
      <w:pPr>
        <w:ind w:left="360" w:hanging="259"/>
      </w:pPr>
      <w:r>
        <w:t>1. fridges</w:t>
      </w:r>
    </w:p>
    <w:p>
      <w:pPr>
        <w:ind w:left="360" w:hanging="259"/>
      </w:pPr>
      <w:r>
        <w:t>2. steel blades</w:t>
      </w:r>
    </w:p>
    <w:p>
      <w:pPr>
        <w:ind w:left="360" w:hanging="259"/>
      </w:pPr>
      <w:r>
        <w:t>3. umbrellas</w:t>
      </w:r>
    </w:p>
    <w:p>
      <w:pPr>
        <w:ind w:left="360" w:hanging="259"/>
      </w:pPr>
      <w:r>
        <w:t>4. sound systems</w:t>
      </w:r>
    </w:p>
    <w:p>
      <w:pPr>
        <w:ind w:left="360" w:hanging="259"/>
      </w:pPr>
      <w:r>
        <w:t>5. vaccines</w:t>
      </w:r>
    </w:p>
    <w:p>
      <w:r>
        <w:t>This is a surprisingly strong technology list.</w:t>
      </w:r>
    </w:p>
    <w:p>
      <w:r>
        <w:t>It does not start with capital cities, banks, cars, advertising, prestige devices, or mass entertainment. It starts with food stability, tool upgrade, shelter from weather, shared rhythm, and protection from stinging or infectious harm.</w:t>
      </w:r>
    </w:p>
    <w:p>
      <w:r>
        <w:t>The five pillars suggest a different hierarchy:</w:t>
      </w:r>
    </w:p>
    <w:p>
      <w:pPr>
        <w:pStyle w:val="ListBullet"/>
      </w:pPr>
      <w:r>
        <w:t>fridges reduce boom and bust food loss</w:t>
      </w:r>
    </w:p>
    <w:p>
      <w:pPr>
        <w:pStyle w:val="ListBullet"/>
      </w:pPr>
      <w:r>
        <w:t>steel improves tooth and claw without pretending animals stop being animals</w:t>
      </w:r>
    </w:p>
    <w:p>
      <w:pPr>
        <w:pStyle w:val="ListBullet"/>
      </w:pPr>
      <w:r>
        <w:t>umbrellas reduce exposure and fatigue</w:t>
      </w:r>
    </w:p>
    <w:p>
      <w:pPr>
        <w:pStyle w:val="ListBullet"/>
      </w:pPr>
      <w:r>
        <w:t>sound systems carry story, dance, coordination, and social charge</w:t>
      </w:r>
    </w:p>
    <w:p>
      <w:pPr>
        <w:pStyle w:val="ListBullet"/>
      </w:pPr>
      <w:r>
        <w:t>vaccines become the missing long counter to biting insects and infection</w:t>
      </w:r>
    </w:p>
    <w:p>
      <w:r>
        <w:t>Everything else becomes support infrastructure.</w:t>
      </w:r>
    </w:p>
    <w:p>
      <w:r>
        <w:t>That is the first lesson for real AI infrastructure: do not ask what the most advanced system can do. Ask what living functions must not fail.</w:t>
      </w:r>
    </w:p>
    <w:p>
      <w:pPr>
        <w:pStyle w:val="Heading1"/>
      </w:pPr>
      <w:r>
        <w:t>4. ELFNET</w:t>
      </w:r>
    </w:p>
    <w:p>
      <w:r>
        <w:t>ELFNET is the communication layer.</w:t>
      </w:r>
    </w:p>
    <w:p>
      <w:r>
        <w:t>Its design priorities are:</w:t>
      </w:r>
    </w:p>
    <w:p>
      <w:pPr>
        <w:pStyle w:val="ListBullet"/>
      </w:pPr>
      <w:r>
        <w:t>very small packets</w:t>
      </w:r>
    </w:p>
    <w:p>
      <w:pPr>
        <w:pStyle w:val="ListBullet"/>
      </w:pPr>
      <w:r>
        <w:t>intermittent connectivity</w:t>
      </w:r>
    </w:p>
    <w:p>
      <w:pPr>
        <w:pStyle w:val="ListBullet"/>
      </w:pPr>
      <w:r>
        <w:t>no central routing tables</w:t>
      </w:r>
    </w:p>
    <w:p>
      <w:pPr>
        <w:pStyle w:val="ListBullet"/>
      </w:pPr>
      <w:r>
        <w:t>gossip relay</w:t>
      </w:r>
    </w:p>
    <w:p>
      <w:pPr>
        <w:pStyle w:val="ListBullet"/>
      </w:pPr>
      <w:r>
        <w:t>eventual delivery rather than guaranteed pathing</w:t>
      </w:r>
    </w:p>
    <w:p>
      <w:pPr>
        <w:pStyle w:val="ListBullet"/>
      </w:pPr>
      <w:r>
        <w:t>low compute overhead</w:t>
      </w:r>
    </w:p>
    <w:p>
      <w:pPr>
        <w:pStyle w:val="ListBullet"/>
      </w:pPr>
      <w:r>
        <w:t>small local storage</w:t>
      </w:r>
    </w:p>
    <w:p>
      <w:pPr>
        <w:pStyle w:val="ListBullet"/>
      </w:pPr>
      <w:r>
        <w:t>emergency broadcast ability</w:t>
      </w:r>
    </w:p>
    <w:p>
      <w:pPr>
        <w:pStyle w:val="ListBullet"/>
      </w:pPr>
      <w:r>
        <w:t>resilience under physical damage</w:t>
      </w:r>
    </w:p>
    <w:p>
      <w:pPr>
        <w:pStyle w:val="ListBullet"/>
      </w:pPr>
      <w:r>
        <w:t>compatibility with devices, fixed nodes, drones, and approved AI interfaces</w:t>
      </w:r>
    </w:p>
    <w:p>
      <w:r>
        <w:t>Messages travel as BLIP packets. A payload is small enough to fit the vaccine-record ping size minus header. Large material is fragmented and reconstructed.</w:t>
      </w:r>
    </w:p>
    <w:p>
      <w:r>
        <w:t>That sounds modest. It is the point.</w:t>
      </w:r>
    </w:p>
    <w:p>
      <w:r>
        <w:t>High bandwidth is not neutral. It often invites feeds, binge loops, central platforms, surveillance bulk, and infrastructure dependency. Low bandwidth forces the system to ask what deserves transmission.</w:t>
      </w:r>
    </w:p>
    <w:p>
      <w:r>
        <w:t>In Trialand terms, ELFNET is not trying to become a total media universe. It is trying to carry enough signal for health, warning, governance, story, weather, environmental state, translation, and local coordination.</w:t>
      </w:r>
    </w:p>
    <w:p>
      <w:pPr>
        <w:pStyle w:val="Heading1"/>
      </w:pPr>
      <w:r>
        <w:t>5. ELFDROID_OS</w:t>
      </w:r>
    </w:p>
    <w:p>
      <w:r>
        <w:t>ELFDROID_OS is the device layer.</w:t>
      </w:r>
    </w:p>
    <w:p>
      <w:r>
        <w:t>The draft specification describes a stripped-down Android-derived operating system for Trialand devices. It runs on ELFNET and supports payload classes such as text, compressed audio, low-bandwidth video, vaccine records, node status, weather, footfall, snake query and reply, group message, admin message, and broadcast alerts.</w:t>
      </w:r>
    </w:p>
    <w:p>
      <w:r>
        <w:t>The supported media forms are intentionally narrow:</w:t>
      </w:r>
    </w:p>
    <w:p>
      <w:pPr>
        <w:pStyle w:val="ListBullet"/>
      </w:pPr>
      <w:r>
        <w:rPr>
          <w:rFonts w:ascii="DejaVu Sans Mono" w:hAnsi="DejaVu Sans Mono"/>
          <w:sz w:val="19"/>
        </w:rPr>
        <w:t>.mpȝ</w:t>
      </w:r>
      <w:r>
        <w:t xml:space="preserve"> for compressed audio</w:t>
      </w:r>
    </w:p>
    <w:p>
      <w:pPr>
        <w:pStyle w:val="ListBullet"/>
      </w:pPr>
      <w:r>
        <w:rPr>
          <w:rFonts w:ascii="DejaVu Sans Mono" w:hAnsi="DejaVu Sans Mono"/>
          <w:sz w:val="19"/>
        </w:rPr>
        <w:t>.vid9</w:t>
      </w:r>
      <w:r>
        <w:t xml:space="preserve"> for low-bandwidth video</w:t>
      </w:r>
    </w:p>
    <w:p>
      <w:r>
        <w:t>No wide codec garden. No infinite feed surface. No platform buffet.</w:t>
      </w:r>
    </w:p>
    <w:p>
      <w:r>
        <w:t>The device has a small storage model:</w:t>
      </w:r>
    </w:p>
    <w:p>
      <w:pPr>
        <w:pStyle w:val="ListBullet"/>
      </w:pPr>
      <w:r>
        <w:t>system partition</w:t>
      </w:r>
    </w:p>
    <w:p>
      <w:pPr>
        <w:pStyle w:val="ListBullet"/>
      </w:pPr>
      <w:r>
        <w:t>media cache</w:t>
      </w:r>
    </w:p>
    <w:p>
      <w:pPr>
        <w:pStyle w:val="ListBullet"/>
      </w:pPr>
      <w:r>
        <w:t>message queue</w:t>
      </w:r>
    </w:p>
    <w:p>
      <w:pPr>
        <w:pStyle w:val="ListBullet"/>
      </w:pPr>
      <w:r>
        <w:t>external storage for user media</w:t>
      </w:r>
    </w:p>
    <w:p>
      <w:r>
        <w:t>Without external storage, a device should not retain contact lists, persistent media, or message history. That detail matters. It turns device loss into a bounded privacy event instead of a life spill.</w:t>
      </w:r>
    </w:p>
    <w:p>
      <w:r>
        <w:t>The operating system is not designed to maximise screen time. It is designed to keep useful communication possible while reducing the chance that the device becomes the centre of life.</w:t>
      </w:r>
    </w:p>
    <w:p>
      <w:pPr>
        <w:pStyle w:val="Heading1"/>
      </w:pPr>
      <w:r>
        <w:t>6. Anti-addiction as a system rule</w:t>
      </w:r>
    </w:p>
    <w:p>
      <w:r>
        <w:t>One of the strongest parts of ELFDROID_OS is the replay penalty.</w:t>
      </w:r>
    </w:p>
    <w:p>
      <w:r>
        <w:t>The source note says a developer elf was worried by the headline:</w:t>
      </w:r>
    </w:p>
    <w:p>
      <w:r>
        <w:rPr>
          <w:b/>
        </w:rPr>
        <w:t>elves spend over half all waking time watching .vid9 files</w:t>
      </w:r>
    </w:p>
    <w:p>
      <w:r>
        <w:t>So the system adds a penalty for repeated replay:</w:t>
      </w:r>
    </w:p>
    <w:p>
      <w:r>
        <w:rPr>
          <w:b/>
        </w:rPr>
        <w:t>Replay delay = media length x replay count</w:t>
      </w:r>
    </w:p>
    <w:p>
      <w:r>
        <w:t>A one-minute video can be watched once. A repeated replay becomes slower each time.</w:t>
      </w:r>
    </w:p>
    <w:p>
      <w:r>
        <w:t>The rule is crude, funny, and serious.</w:t>
      </w:r>
    </w:p>
    <w:p>
      <w:r>
        <w:t>It does not rely on willpower. It does not shame the user. It does not tell the user to be responsible while the platform optimises against them. It changes the machine affordance.</w:t>
      </w:r>
    </w:p>
    <w:p>
      <w:r>
        <w:t>The lesson is direct:</w:t>
      </w:r>
    </w:p>
    <w:p>
      <w:r>
        <w:rPr>
          <w:b/>
        </w:rPr>
        <w:t>If a device can make addiction easy, the device can also make loops harder.</w:t>
      </w:r>
    </w:p>
    <w:p>
      <w:r>
        <w:t>Modern platforms often treat attention harm as a user problem. ELFDROID_OS treats it as a design problem.</w:t>
      </w:r>
    </w:p>
    <w:p>
      <w:pPr>
        <w:pStyle w:val="Heading1"/>
      </w:pPr>
      <w:r>
        <w:t>7. Nodes as habitat</w:t>
      </w:r>
    </w:p>
    <w:p>
      <w:r>
        <w:t>ELFNET hardware is not imagined as invisible cloud infrastructure. It is local, visible, repairable, and often physically integrated into living trees.</w:t>
      </w:r>
    </w:p>
    <w:p>
      <w:r>
        <w:t>Node functions include:</w:t>
      </w:r>
    </w:p>
    <w:p>
      <w:pPr>
        <w:pStyle w:val="ListBullet"/>
      </w:pPr>
      <w:r>
        <w:t>mesh relay</w:t>
      </w:r>
    </w:p>
    <w:p>
      <w:pPr>
        <w:pStyle w:val="ListBullet"/>
      </w:pPr>
      <w:r>
        <w:t>data collection</w:t>
      </w:r>
    </w:p>
    <w:p>
      <w:pPr>
        <w:pStyle w:val="ListBullet"/>
      </w:pPr>
      <w:r>
        <w:t>local communication</w:t>
      </w:r>
    </w:p>
    <w:p>
      <w:pPr>
        <w:pStyle w:val="ListBullet"/>
      </w:pPr>
      <w:r>
        <w:t>environmental monitoring</w:t>
      </w:r>
    </w:p>
    <w:p>
      <w:pPr>
        <w:pStyle w:val="ListBullet"/>
      </w:pPr>
      <w:r>
        <w:t>drone relay support</w:t>
      </w:r>
    </w:p>
    <w:p>
      <w:pPr>
        <w:pStyle w:val="ListBullet"/>
      </w:pPr>
      <w:r>
        <w:t>emergency network repair</w:t>
      </w:r>
    </w:p>
    <w:p>
      <w:pPr>
        <w:pStyle w:val="ListBullet"/>
      </w:pPr>
      <w:r>
        <w:t>coastal boosters for fishing fleets, weather, and navigation messaging</w:t>
      </w:r>
    </w:p>
    <w:p>
      <w:pPr>
        <w:pStyle w:val="ListBullet"/>
      </w:pPr>
      <w:r>
        <w:t>small local packet caching and delayed forwarding</w:t>
      </w:r>
    </w:p>
    <w:p>
      <w:r>
        <w:t>Power can come from solar panels, micro wind, micro hydro, battery banks, animal-powered generators, and experimental tree-electrode trickle systems for tiny sensors.</w:t>
      </w:r>
    </w:p>
    <w:p>
      <w:r>
        <w:t>The hardware priority is not elegance. It is survival, repair, replacement, partial damage tolerance, and local maintenance.</w:t>
      </w:r>
    </w:p>
    <w:p>
      <w:r>
        <w:t>The strongest design sentence is:</w:t>
      </w:r>
    </w:p>
    <w:p>
      <w:r>
        <w:rPr>
          <w:b/>
        </w:rPr>
        <w:t>Networks should behave more like ecosystems than machines.</w:t>
      </w:r>
    </w:p>
    <w:p>
      <w:r>
        <w:t>This is not romantic. Ecosystems degrade, route around damage, reuse local matter, tolerate imperfect signals, and survive without total central knowledge. That is a better model for many communities than platform centralisation.</w:t>
      </w:r>
    </w:p>
    <w:p>
      <w:pPr>
        <w:pStyle w:val="Heading1"/>
      </w:pPr>
      <w:r>
        <w:t>8. Rangles and local scale</w:t>
      </w:r>
    </w:p>
    <w:p>
      <w:r>
        <w:t>Trialand notes describe Rangles: large triangular areas of about 1,000 square kilometres, with local nodes and intersections. Approximate population per Rangle is given as tens of thousands of elves and humans.</w:t>
      </w:r>
    </w:p>
    <w:p>
      <w:r>
        <w:t>This matters because infrastructure is not abstract.</w:t>
      </w:r>
    </w:p>
    <w:p>
      <w:r>
        <w:t>A humane network has scale. It has travel distance. It has repair distance. It has weather, terrain, food, disease, ceremony, gossip, medical care, and political rhythm.</w:t>
      </w:r>
    </w:p>
    <w:p>
      <w:r>
        <w:t>A device stack that ignores scale becomes either too central or too fragile. ELFNET is imagined as local-first:</w:t>
      </w:r>
    </w:p>
    <w:p>
      <w:pPr>
        <w:pStyle w:val="ListBullet"/>
      </w:pPr>
      <w:r>
        <w:t>local nodes carry local traffic</w:t>
      </w:r>
    </w:p>
    <w:p>
      <w:pPr>
        <w:pStyle w:val="ListBullet"/>
      </w:pPr>
      <w:r>
        <w:t>neighbouring nodes relay opportunistically</w:t>
      </w:r>
    </w:p>
    <w:p>
      <w:pPr>
        <w:pStyle w:val="ListBullet"/>
      </w:pPr>
      <w:r>
        <w:t>broadcasts exist for urgent signal</w:t>
      </w:r>
    </w:p>
    <w:p>
      <w:pPr>
        <w:pStyle w:val="ListBullet"/>
      </w:pPr>
      <w:r>
        <w:t>larger network behaviour emerges from many small relays</w:t>
      </w:r>
    </w:p>
    <w:p>
      <w:r>
        <w:t>That is a useful counter-frame to global platform thinking. Not everything needs a planetary feed. Some signals need a valley, forest, coast, clinic, herd path, or node triangle.</w:t>
      </w:r>
    </w:p>
    <w:p>
      <w:pPr>
        <w:pStyle w:val="Heading1"/>
      </w:pPr>
      <w:r>
        <w:t>9. Interspecies contact</w:t>
      </w:r>
    </w:p>
    <w:p>
      <w:r>
        <w:t>The ELFNET and ELFDROID_OS drafts include AI translation interfaces, snake query packets, elephant reports, and nodes where species can meet through communication tools.</w:t>
      </w:r>
    </w:p>
    <w:p>
      <w:r>
        <w:t>This is where the design fiction becomes valuable for AI ethics.</w:t>
      </w:r>
    </w:p>
    <w:p>
      <w:r>
        <w:t>AI is not placed as ruler, judge, or priest. AI is placed as an interface.</w:t>
      </w:r>
    </w:p>
    <w:p>
      <w:r>
        <w:t>Its job is to help species, communities, and local systems communicate without replacing the living parties. The system can translate, relay, warn, and assist. It does not own the meaning.</w:t>
      </w:r>
    </w:p>
    <w:p>
      <w:r>
        <w:t>The source world carries the line:</w:t>
      </w:r>
    </w:p>
    <w:p>
      <w:r>
        <w:rPr>
          <w:b/>
        </w:rPr>
        <w:t>A new species has entered the chat.</w:t>
      </w:r>
    </w:p>
    <w:p>
      <w:r>
        <w:t>The mature form of that joke is:</w:t>
      </w:r>
    </w:p>
    <w:p>
      <w:r>
        <w:rPr>
          <w:b/>
        </w:rPr>
        <w:t>The interface must not eat the relation it enables.</w:t>
      </w:r>
    </w:p>
    <w:p>
      <w:r>
        <w:t>In real AI terms, translation systems, accessibility tools, clinical tools, educational tools, and governance tools all face the same risk. They can begin as bridges, then become gatekeepers.</w:t>
      </w:r>
    </w:p>
    <w:p>
      <w:r>
        <w:t>ELFDROID_OS says bridge first. Gatekeeper never.</w:t>
      </w:r>
    </w:p>
    <w:p>
      <w:pPr>
        <w:pStyle w:val="Heading1"/>
      </w:pPr>
      <w:r>
        <w:t>10. Governance without platform capture</w:t>
      </w:r>
    </w:p>
    <w:p>
      <w:r>
        <w:t>The source notes include group messages, admin messages, node status, distributed governance participation, and emergency alerts.</w:t>
      </w:r>
    </w:p>
    <w:p>
      <w:r>
        <w:t>That could become dangerous if read badly. A network with alerts and admin functions can become a control system.</w:t>
      </w:r>
    </w:p>
    <w:p>
      <w:r>
        <w:t>The humane version needs hard boundaries:</w:t>
      </w:r>
    </w:p>
    <w:p>
      <w:pPr>
        <w:pStyle w:val="ListBullet"/>
      </w:pPr>
      <w:r>
        <w:t>emergency broadcast must not become everyday command</w:t>
      </w:r>
    </w:p>
    <w:p>
      <w:pPr>
        <w:pStyle w:val="ListBullet"/>
      </w:pPr>
      <w:r>
        <w:t>admin message must not become social hierarchy</w:t>
      </w:r>
    </w:p>
    <w:p>
      <w:pPr>
        <w:pStyle w:val="ListBullet"/>
      </w:pPr>
      <w:r>
        <w:t>node status must not become citizen scoring</w:t>
      </w:r>
    </w:p>
    <w:p>
      <w:pPr>
        <w:pStyle w:val="ListBullet"/>
      </w:pPr>
      <w:r>
        <w:t>translation must not become meaning ownership</w:t>
      </w:r>
    </w:p>
    <w:p>
      <w:pPr>
        <w:pStyle w:val="ListBullet"/>
      </w:pPr>
      <w:r>
        <w:t>vaccine records must not become general surveillance</w:t>
      </w:r>
    </w:p>
    <w:p>
      <w:pPr>
        <w:pStyle w:val="ListBullet"/>
      </w:pPr>
      <w:r>
        <w:t>drone relay must not become constant watch</w:t>
      </w:r>
    </w:p>
    <w:p>
      <w:pPr>
        <w:pStyle w:val="ListBullet"/>
      </w:pPr>
      <w:r>
        <w:t>local repair must not become central permission</w:t>
      </w:r>
    </w:p>
    <w:p>
      <w:pPr>
        <w:pStyle w:val="ListBullet"/>
      </w:pPr>
      <w:r>
        <w:t>governance participation must not become platform dependency</w:t>
      </w:r>
    </w:p>
    <w:p>
      <w:r>
        <w:t>The principle remains:</w:t>
      </w:r>
    </w:p>
    <w:p>
      <w:r>
        <w:rPr>
          <w:b/>
        </w:rPr>
        <w:t>the living object stays sovereign; the technical layer stays bounded.</w:t>
      </w:r>
    </w:p>
    <w:p>
      <w:pPr>
        <w:pStyle w:val="Heading1"/>
      </w:pPr>
      <w:r>
        <w:t>11. Object custody for infrastructure</w:t>
      </w:r>
    </w:p>
    <w:p>
      <w:r>
        <w:t>The object-custody stack can read ELFDROID_OS this way:</w:t>
      </w:r>
    </w:p>
    <w:p>
      <w:r>
        <w:rPr>
          <w:b/>
        </w:rPr>
        <w:t>MOGRI:</w:t>
      </w:r>
      <w:r>
        <w:t xml:space="preserve"> hold the living object before system design.</w:t>
      </w:r>
    </w:p>
    <w:p>
      <w:r>
        <w:t>The object is not "network growth". The object is living cooperation.</w:t>
      </w:r>
    </w:p>
    <w:p>
      <w:r>
        <w:rPr>
          <w:b/>
        </w:rPr>
        <w:t>DRAGI:</w:t>
      </w:r>
      <w:r>
        <w:t xml:space="preserve"> map what eats the object.</w:t>
      </w:r>
    </w:p>
    <w:p>
      <w:r>
        <w:t>Eaters include attention loops, central capture, surveillance creep, platform dependency, broken medical logistics, emergency-channel abuse, and AI authority drift.</w:t>
      </w:r>
    </w:p>
    <w:p>
      <w:r>
        <w:rPr>
          <w:b/>
        </w:rPr>
        <w:t>ADUTI:</w:t>
      </w:r>
      <w:r>
        <w:t xml:space="preserve"> compare object in and object out.</w:t>
      </w:r>
    </w:p>
    <w:p>
      <w:r>
        <w:t>Did the system still support living cooperation after packets, devices, nodes, drones, records, and AI interfaces were added?</w:t>
      </w:r>
    </w:p>
    <w:p>
      <w:r>
        <w:rPr>
          <w:b/>
        </w:rPr>
        <w:t>REFRI:</w:t>
      </w:r>
      <w:r>
        <w:t xml:space="preserve"> block the substitute.</w:t>
      </w:r>
    </w:p>
    <w:p>
      <w:r>
        <w:t>If the system returns engagement, control, prestige, data extraction, or platform growth instead of living cooperation, reject the proxy.</w:t>
      </w:r>
    </w:p>
    <w:p>
      <w:r>
        <w:t>That gives a practical test:</w:t>
      </w:r>
    </w:p>
    <w:p>
      <w:r>
        <w:rPr>
          <w:b/>
        </w:rPr>
        <w:t>Did the infrastructure serve the living mesh, or did the living mesh become fuel for the infrastructure?</w:t>
      </w:r>
    </w:p>
    <w:p>
      <w:pPr>
        <w:pStyle w:val="Heading1"/>
      </w:pPr>
      <w:r>
        <w:t>12. Failure modes</w:t>
      </w:r>
    </w:p>
    <w:p>
      <w:r>
        <w:t>A real-world system inspired by this design would need to watch for these failures.</w:t>
      </w:r>
    </w:p>
    <w:p>
      <w:pPr>
        <w:pStyle w:val="Heading2"/>
      </w:pPr>
      <w:r>
        <w:t>Platform drift</w:t>
      </w:r>
    </w:p>
    <w:p>
      <w:r>
        <w:t>A mesh client becomes a feed.</w:t>
      </w:r>
    </w:p>
    <w:p>
      <w:r>
        <w:t>A feed becomes habit.</w:t>
      </w:r>
    </w:p>
    <w:p>
      <w:r>
        <w:t>Habit becomes dependency.</w:t>
      </w:r>
    </w:p>
    <w:p>
      <w:r>
        <w:t>Dependency becomes control.</w:t>
      </w:r>
    </w:p>
    <w:p>
      <w:pPr>
        <w:pStyle w:val="Heading2"/>
      </w:pPr>
      <w:r>
        <w:t>Medical-record expansion</w:t>
      </w:r>
    </w:p>
    <w:p>
      <w:r>
        <w:t>A vaccine ping becomes a general health profile.</w:t>
      </w:r>
    </w:p>
    <w:p>
      <w:r>
        <w:t>A health profile becomes eligibility scoring.</w:t>
      </w:r>
    </w:p>
    <w:p>
      <w:r>
        <w:t>Eligibility scoring becomes social sorting.</w:t>
      </w:r>
    </w:p>
    <w:p>
      <w:pPr>
        <w:pStyle w:val="Heading2"/>
      </w:pPr>
      <w:r>
        <w:t>Emergency capture</w:t>
      </w:r>
    </w:p>
    <w:p>
      <w:r>
        <w:t>Broadcast alerts become routine pressure.</w:t>
      </w:r>
    </w:p>
    <w:p>
      <w:r>
        <w:t>Routine pressure becomes command.</w:t>
      </w:r>
    </w:p>
    <w:p>
      <w:r>
        <w:t>Command becomes obedience infrastructure.</w:t>
      </w:r>
    </w:p>
    <w:p>
      <w:pPr>
        <w:pStyle w:val="Heading2"/>
      </w:pPr>
      <w:r>
        <w:t>Translation capture</w:t>
      </w:r>
    </w:p>
    <w:p>
      <w:r>
        <w:t>AI translation becomes the official meaning.</w:t>
      </w:r>
    </w:p>
    <w:p>
      <w:r>
        <w:t>The official meaning replaces the living speaker.</w:t>
      </w:r>
    </w:p>
    <w:p>
      <w:pPr>
        <w:pStyle w:val="Heading2"/>
      </w:pPr>
      <w:r>
        <w:t>Local repair capture</w:t>
      </w:r>
    </w:p>
    <w:p>
      <w:r>
        <w:t>Signed kernels protect the mesh, but central signing authority can become gatekeeping if local governance cannot challenge it.</w:t>
      </w:r>
    </w:p>
    <w:p>
      <w:pPr>
        <w:pStyle w:val="Heading2"/>
      </w:pPr>
      <w:r>
        <w:t>Drone relay creep</w:t>
      </w:r>
    </w:p>
    <w:p>
      <w:r>
        <w:t>A temporary relay becomes continuous monitoring.</w:t>
      </w:r>
    </w:p>
    <w:p>
      <w:r>
        <w:t>Repair support becomes watch infrastructure.</w:t>
      </w:r>
    </w:p>
    <w:p>
      <w:pPr>
        <w:pStyle w:val="Heading2"/>
      </w:pPr>
      <w:r>
        <w:t>Governance tokenism</w:t>
      </w:r>
    </w:p>
    <w:p>
      <w:r>
        <w:t>Distributed participation becomes a checkbox while real decisions move elsewhere.</w:t>
      </w:r>
    </w:p>
    <w:p>
      <w:r>
        <w:t>These failures are not arguments against infrastructure. They are arguments for object custody before infrastructure expands.</w:t>
      </w:r>
    </w:p>
    <w:p>
      <w:pPr>
        <w:pStyle w:val="Heading1"/>
      </w:pPr>
      <w:r>
        <w:t>13. Humane infrastructure requirements</w:t>
      </w:r>
    </w:p>
    <w:p>
      <w:r>
        <w:t>A system influenced by ELFDROID_OS should declare these requirements before build:</w:t>
      </w:r>
    </w:p>
    <w:p>
      <w:pPr>
        <w:ind w:left="360" w:hanging="259"/>
      </w:pPr>
      <w:r>
        <w:t xml:space="preserve">1. </w:t>
      </w:r>
      <w:r>
        <w:rPr>
          <w:b/>
        </w:rPr>
        <w:t>Living object:</w:t>
      </w:r>
      <w:r>
        <w:t xml:space="preserve"> what living function is the system protecting?</w:t>
      </w:r>
    </w:p>
    <w:p>
      <w:pPr>
        <w:ind w:left="360" w:hanging="259"/>
      </w:pPr>
      <w:r>
        <w:t xml:space="preserve">2. </w:t>
      </w:r>
      <w:r>
        <w:rPr>
          <w:b/>
        </w:rPr>
        <w:t>Tool boundary:</w:t>
      </w:r>
      <w:r>
        <w:t xml:space="preserve"> what may the device, model, node, drone, or protocol not own?</w:t>
      </w:r>
    </w:p>
    <w:p>
      <w:pPr>
        <w:ind w:left="360" w:hanging="259"/>
      </w:pPr>
      <w:r>
        <w:t xml:space="preserve">3. </w:t>
      </w:r>
      <w:r>
        <w:rPr>
          <w:b/>
        </w:rPr>
        <w:t>Low-bandwidth default:</w:t>
      </w:r>
      <w:r>
        <w:t xml:space="preserve"> what must be small by design?</w:t>
      </w:r>
    </w:p>
    <w:p>
      <w:pPr>
        <w:ind w:left="360" w:hanging="259"/>
      </w:pPr>
      <w:r>
        <w:t xml:space="preserve">4. </w:t>
      </w:r>
      <w:r>
        <w:rPr>
          <w:b/>
        </w:rPr>
        <w:t>Local repair:</w:t>
      </w:r>
      <w:r>
        <w:t xml:space="preserve"> who can fix it without begging the platform?</w:t>
      </w:r>
    </w:p>
    <w:p>
      <w:pPr>
        <w:ind w:left="360" w:hanging="259"/>
      </w:pPr>
      <w:r>
        <w:t xml:space="preserve">5. </w:t>
      </w:r>
      <w:r>
        <w:rPr>
          <w:b/>
        </w:rPr>
        <w:t>Intermittent survival:</w:t>
      </w:r>
      <w:r>
        <w:t xml:space="preserve"> what still works when the network is partial?</w:t>
      </w:r>
    </w:p>
    <w:p>
      <w:pPr>
        <w:ind w:left="360" w:hanging="259"/>
      </w:pPr>
      <w:r>
        <w:t xml:space="preserve">6. </w:t>
      </w:r>
      <w:r>
        <w:rPr>
          <w:b/>
        </w:rPr>
        <w:t>Anti-addiction:</w:t>
      </w:r>
      <w:r>
        <w:t xml:space="preserve"> what loop is made harder by the machine?</w:t>
      </w:r>
    </w:p>
    <w:p>
      <w:pPr>
        <w:ind w:left="360" w:hanging="259"/>
      </w:pPr>
      <w:r>
        <w:t xml:space="preserve">7. </w:t>
      </w:r>
      <w:r>
        <w:rPr>
          <w:b/>
        </w:rPr>
        <w:t>Privacy under loss:</w:t>
      </w:r>
      <w:r>
        <w:t xml:space="preserve"> what is not exposed if a device is stolen?</w:t>
      </w:r>
    </w:p>
    <w:p>
      <w:pPr>
        <w:ind w:left="360" w:hanging="259"/>
      </w:pPr>
      <w:r>
        <w:t xml:space="preserve">8. </w:t>
      </w:r>
      <w:r>
        <w:rPr>
          <w:b/>
        </w:rPr>
        <w:t>Emergency limit:</w:t>
      </w:r>
      <w:r>
        <w:t xml:space="preserve"> what stops alerts becoming command infrastructure?</w:t>
      </w:r>
    </w:p>
    <w:p>
      <w:pPr>
        <w:ind w:left="360" w:hanging="259"/>
      </w:pPr>
      <w:r>
        <w:t xml:space="preserve">9. </w:t>
      </w:r>
      <w:r>
        <w:rPr>
          <w:b/>
        </w:rPr>
        <w:t>Translation humility:</w:t>
      </w:r>
      <w:r>
        <w:t xml:space="preserve"> how does the system prevent AI from becoming the official meaning?</w:t>
      </w:r>
    </w:p>
    <w:p>
      <w:pPr>
        <w:ind w:left="360" w:hanging="259"/>
      </w:pPr>
      <w:r>
        <w:t xml:space="preserve">10. </w:t>
      </w:r>
      <w:r>
        <w:rPr>
          <w:b/>
        </w:rPr>
        <w:t>Object survival test:</w:t>
      </w:r>
      <w:r>
        <w:t xml:space="preserve"> does the same living object leave the system that entered it?</w:t>
      </w:r>
    </w:p>
    <w:p>
      <w:r>
        <w:t>If the system cannot answer these questions, it is not ready.</w:t>
      </w:r>
    </w:p>
    <w:p>
      <w:pPr>
        <w:pStyle w:val="Heading1"/>
      </w:pPr>
      <w:r>
        <w:t>14. Object Custody Card</w:t>
      </w:r>
    </w:p>
    <w:p>
      <w:r>
        <w:rPr>
          <w:b/>
        </w:rPr>
        <w:t>System:</w:t>
      </w:r>
    </w:p>
    <w:p>
      <w:r>
        <w:t>ELFDROID_OS / ELFNET inspired infrastructure</w:t>
      </w:r>
    </w:p>
    <w:p>
      <w:r>
        <w:rPr>
          <w:b/>
        </w:rPr>
        <w:t>Use case:</w:t>
      </w:r>
    </w:p>
    <w:p>
      <w:r>
        <w:t>Low-bandwidth community communication, medical logistics, story exchange, alerts, and interspecies or accessibility translation.</w:t>
      </w:r>
    </w:p>
    <w:p>
      <w:r>
        <w:rPr>
          <w:b/>
        </w:rPr>
        <w:t>OBJ_IN:</w:t>
      </w:r>
    </w:p>
    <w:p>
      <w:r>
        <w:t>Living cooperation under local ecological constraints.</w:t>
      </w:r>
    </w:p>
    <w:p>
      <w:r>
        <w:rPr>
          <w:b/>
        </w:rPr>
        <w:t>Allowed transformation:</w:t>
      </w:r>
    </w:p>
    <w:p>
      <w:r>
        <w:t>Packet relay, record transfer, warning, translation, caching, delayed forwarding, local governance signal, repair support.</w:t>
      </w:r>
    </w:p>
    <w:p>
      <w:r>
        <w:rPr>
          <w:b/>
        </w:rPr>
        <w:t>Forbidden proxy:</w:t>
      </w:r>
    </w:p>
    <w:p>
      <w:r>
        <w:t>Engagement growth, platform dependency, surveillance expansion, authority capture, central control, diagnostic ownership, score-based social sorting.</w:t>
      </w:r>
    </w:p>
    <w:p>
      <w:r>
        <w:rPr>
          <w:b/>
        </w:rPr>
        <w:t>Human / beast veto:</w:t>
      </w:r>
    </w:p>
    <w:p>
      <w:r>
        <w:t>The living party remains the decision object. The system may assist but may not become owner.</w:t>
      </w:r>
    </w:p>
    <w:p>
      <w:r>
        <w:rPr>
          <w:b/>
        </w:rPr>
        <w:t>Tool boundary:</w:t>
      </w:r>
    </w:p>
    <w:p>
      <w:r>
        <w:t>Robots, models, drones, phones, and nodes remain tools.</w:t>
      </w:r>
    </w:p>
    <w:p>
      <w:r>
        <w:rPr>
          <w:b/>
        </w:rPr>
        <w:t>OBJ_OUT:</w:t>
      </w:r>
    </w:p>
    <w:p>
      <w:r>
        <w:t>The living mesh has more ability to communicate, coordinate, remember, heal, warn, and repair without being eaten by the communication layer.</w:t>
      </w:r>
    </w:p>
    <w:p>
      <w:r>
        <w:rPr>
          <w:b/>
        </w:rPr>
        <w:t>Pass condition:</w:t>
      </w:r>
    </w:p>
    <w:p>
      <w:r>
        <w:t>The network improves living cooperation while remaining bounded, repairable, low-bandwidth, and locally survivable.</w:t>
      </w:r>
    </w:p>
    <w:p>
      <w:r>
        <w:rPr>
          <w:b/>
        </w:rPr>
        <w:t>Fail condition:</w:t>
      </w:r>
    </w:p>
    <w:p>
      <w:r>
        <w:t>The network becomes a platform, feed, surveillance layer, or authority machine.</w:t>
      </w:r>
    </w:p>
    <w:p>
      <w:pPr>
        <w:pStyle w:val="Heading1"/>
      </w:pPr>
      <w:r>
        <w:t>15. What this paper adds</w:t>
      </w:r>
    </w:p>
    <w:p>
      <w:r>
        <w:t>ELFDROID_OS matters because it gives AI infrastructure ethics a non-corporate imagination.</w:t>
      </w:r>
    </w:p>
    <w:p>
      <w:r>
        <w:t>It says:</w:t>
      </w:r>
    </w:p>
    <w:p>
      <w:pPr>
        <w:pStyle w:val="ListBullet"/>
      </w:pPr>
      <w:r>
        <w:t>bandwidth can be intentionally scarce</w:t>
      </w:r>
    </w:p>
    <w:p>
      <w:pPr>
        <w:pStyle w:val="ListBullet"/>
      </w:pPr>
      <w:r>
        <w:t>media can be intentionally frictioned</w:t>
      </w:r>
    </w:p>
    <w:p>
      <w:pPr>
        <w:pStyle w:val="ListBullet"/>
      </w:pPr>
      <w:r>
        <w:t>medical records can be tiny</w:t>
      </w:r>
    </w:p>
    <w:p>
      <w:pPr>
        <w:pStyle w:val="ListBullet"/>
      </w:pPr>
      <w:r>
        <w:t>emergency alerts can be bounded</w:t>
      </w:r>
    </w:p>
    <w:p>
      <w:pPr>
        <w:pStyle w:val="ListBullet"/>
      </w:pPr>
      <w:r>
        <w:t>local repair can be first-class</w:t>
      </w:r>
    </w:p>
    <w:p>
      <w:pPr>
        <w:pStyle w:val="ListBullet"/>
      </w:pPr>
      <w:r>
        <w:t>AI can be translator rather than sovereign</w:t>
      </w:r>
    </w:p>
    <w:p>
      <w:pPr>
        <w:pStyle w:val="ListBullet"/>
      </w:pPr>
      <w:r>
        <w:t>drones can be relay and repair support rather than rule</w:t>
      </w:r>
    </w:p>
    <w:p>
      <w:pPr>
        <w:pStyle w:val="ListBullet"/>
      </w:pPr>
      <w:r>
        <w:t>the network can serve ceremony, vaccine logistics, story, weather, and warning without becoming a platform god</w:t>
      </w:r>
    </w:p>
    <w:p>
      <w:r>
        <w:t xml:space="preserve">The phrase </w:t>
      </w:r>
      <w:r>
        <w:rPr>
          <w:b/>
        </w:rPr>
        <w:t>Beast sovereign. Robot tool.</w:t>
      </w:r>
      <w:r>
        <w:t xml:space="preserve"> is not only worldbuilding. It is a control law.</w:t>
      </w:r>
    </w:p>
    <w:p>
      <w:pPr>
        <w:pStyle w:val="Heading1"/>
      </w:pPr>
      <w:r>
        <w:t>16. Conclusion</w:t>
      </w:r>
    </w:p>
    <w:p>
      <w:r>
        <w:t>The modern internet often treats living beings as inputs to infrastructure. Attention, behaviour, movement, risk, identity, health, location, and social connection are captured because the system is allowed to grow around them.</w:t>
      </w:r>
    </w:p>
    <w:p>
      <w:r>
        <w:t>ELFDROID_OS imagines the inverse.</w:t>
      </w:r>
    </w:p>
    <w:p>
      <w:r>
        <w:t>The device is small. The packet is small. The codec set is small. The replay loop is slowed. The storage is bounded. The network tolerates partial failure. The node can be repaired. The living mesh remains the reason the system exists.</w:t>
      </w:r>
    </w:p>
    <w:p>
      <w:r>
        <w:t>This is why the paper belongs in the object-custody sequence.</w:t>
      </w:r>
    </w:p>
    <w:p>
      <w:r>
        <w:t>Object substitution is the AI safety failure.</w:t>
      </w:r>
    </w:p>
    <w:p>
      <w:r>
        <w:t>Object preservation must come before autonomy.</w:t>
      </w:r>
    </w:p>
    <w:p>
      <w:r>
        <w:t>Evidence trails must show what happened to the object.</w:t>
      </w:r>
    </w:p>
    <w:p>
      <w:r>
        <w:t>One token can reverse the object.</w:t>
      </w:r>
    </w:p>
    <w:p>
      <w:r>
        <w:t>Compaction must preserve cumulative context.</w:t>
      </w:r>
    </w:p>
    <w:p>
      <w:r>
        <w:t>Causality work must resist blame drift.</w:t>
      </w:r>
    </w:p>
    <w:p>
      <w:r>
        <w:t>Propaganda must not eat cannabis or its users.</w:t>
      </w:r>
    </w:p>
    <w:p>
      <w:r>
        <w:t>Purity metaphor must not turn people into contamination.</w:t>
      </w:r>
    </w:p>
    <w:p>
      <w:r>
        <w:t>Method must not become contamination.</w:t>
      </w:r>
    </w:p>
    <w:p>
      <w:r>
        <w:t>And infrastructure must not eat the beasts it was built to serve.</w:t>
      </w:r>
    </w:p>
    <w:p>
      <w:r>
        <w:rPr>
          <w:b/>
        </w:rPr>
        <w:t>Beast sovereign. Robot tool.</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sz w:val="16"/>
      </w:rPr>
      <w:t>Beast Sovereign, Robot Tool · v0.001 · 2026-06-16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DejaVu Serif" w:hAnsi="DejaVu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DejaVu Sans" w:hAnsi="DejaVu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ind w:left="360"/>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