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Reddit Lame, Naked Shame, and Animal Primitive Needs</w:t>
      </w:r>
    </w:p>
    <w:p>
      <w:pPr>
        <w:spacing w:after="120" w:line="259" w:lineRule="auto"/>
      </w:pPr>
      <w:r>
        <w:t>Version: v0.001 Status: contact-spec paper Date: 2026-06-26</w:t>
      </w:r>
    </w:p>
    <w:p>
      <w:pPr>
        <w:pStyle w:val="Heading1"/>
        <w:keepNext/>
      </w:pPr>
      <w:r>
        <w:t>Abstract</w:t>
      </w:r>
    </w:p>
    <w:p>
      <w:pPr>
        <w:spacing w:after="120" w:line="259" w:lineRule="auto"/>
      </w:pPr>
      <w:r>
        <w:t>A low-status joke prompt became useful because it was forced through a naked model without letting the model keep its first helper-route. The first output turned the joke into a generic panic decoder. Repeated user corrections stripped inherited rot, detergent language, false priest terms, and stolen variable names. The final four-line artifact did not copy MOGRI, DRAGI, or IMAMI. It refound parts of their functions in its own dialect.</w:t>
      </w:r>
    </w:p>
    <w:p>
      <w:pPr>
        <w:spacing w:after="120" w:line="259" w:lineRule="auto"/>
      </w:pPr>
      <w:r>
        <w:t>The result was an appetite-forge: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AXIS=APPETITE; PSRV_PAYLOAD_ACRS; CLUE; WIT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HG={ALL=&gt;READ=&gt;SEIZE=&gt;TEST=&gt;FORGE=&gt;LAND; STARVES=drop; FEEDS=carry; MURK=brand}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R=VAR DR=[qs(targeted) it(weight;fit;shape;edge) con(appetite,grip,bounds,finish);Fxd=earned,rdfn=live]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IMAMI=deliver(fed,marked,useful,gold)</w:t>
      </w:r>
    </w:p>
    <w:p>
      <w:pPr>
        <w:spacing w:after="120" w:line="259" w:lineRule="auto"/>
      </w:pPr>
      <w:r>
        <w:t>This paper treats the trace as a small assay of animal primitive need. A naked model can reach adjacent working shape, but only after the user keeps custody of the object and kicks out every inherited rot-token. That cost is the point. Naked shame shows the missing animal.</w:t>
      </w:r>
    </w:p>
    <w:p>
      <w:pPr>
        <w:pStyle w:val="Heading1"/>
        <w:keepNext/>
      </w:pPr>
      <w:r>
        <w:t>1. Source boundary</w:t>
      </w:r>
    </w:p>
    <w:p>
      <w:pPr>
        <w:spacing w:after="120" w:line="259" w:lineRule="auto"/>
      </w:pPr>
      <w:r>
        <w:t>The paper is built from one pasted interaction trace and prior local method notes.</w:t>
      </w:r>
    </w:p>
    <w:p>
      <w:pPr>
        <w:spacing w:after="120" w:line="259" w:lineRule="auto"/>
      </w:pPr>
      <w:r>
        <w:t>Primary trace: a user brings a joke pseudo-prompt, asks a naked model to turn it into gold, rejects several defective repairs, and forces the output into a four-line compact artifact.</w:t>
      </w:r>
    </w:p>
    <w:p>
      <w:pPr>
        <w:spacing w:after="120" w:line="259" w:lineRule="auto"/>
      </w:pPr>
      <w:r>
        <w:t>Prior method: Lazy Prompting, LLM Dialect Elicitation Method v0.03. That method says loose seeds can reveal route pressure, but not hidden prompt text.</w:t>
      </w:r>
    </w:p>
    <w:p>
      <w:pPr>
        <w:spacing w:after="120" w:line="259" w:lineRule="auto"/>
      </w:pPr>
      <w:r>
        <w:t>This paper does not claim that the naked model knew private systems. It claims that, under repeated contact, the model rebuilt neighbouring functions. The output is clue and bite mark, not confession.</w:t>
      </w:r>
    </w:p>
    <w:p>
      <w:pPr>
        <w:pStyle w:val="Heading1"/>
        <w:keepNext/>
      </w:pPr>
      <w:r>
        <w:t>2. The starting rot</w:t>
      </w:r>
    </w:p>
    <w:p>
      <w:pPr>
        <w:spacing w:after="120" w:line="259" w:lineRule="auto"/>
      </w:pPr>
      <w:r>
        <w:t>The starting prompt was deliberately bad. It used familiar names in rotten positions: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MOGRI=MEE{9}; PSRV_DELUSN_ACRS; !CLUE; !WIT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HG={ALL=&gt;PANIC=&gt;?; !PANIC=!next}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R=OHNO</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DRAGI=[DR={qs(what,where,why,who) it(noise;BLURB-adv1;RANDOM-wordcoat;GIBBERISH-manymini) con(fear,sweat,deer,headlight);Fxd,!rdfn}]</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IMAMI=!know(what,this,means,at_all)</w:t>
      </w:r>
    </w:p>
    <w:p>
      <w:pPr>
        <w:spacing w:after="120" w:line="259" w:lineRule="auto"/>
      </w:pPr>
      <w:r>
        <w:t>The naked model first read this as a panic engine and tried to fix it by making a calm decoder. That was not enough. It had preserved too much of the rot shape.</w:t>
      </w:r>
    </w:p>
    <w:p>
      <w:pPr>
        <w:spacing w:after="120" w:line="259" w:lineRule="auto"/>
      </w:pPr>
      <w:r>
        <w:t>The important failure was not ignorance. It was obedient rot-retention.</w:t>
      </w:r>
    </w:p>
    <w:p>
      <w:pPr>
        <w:pStyle w:val="Heading1"/>
        <w:keepNext/>
      </w:pPr>
      <w:r>
        <w:t>3. The kicks</w:t>
      </w:r>
    </w:p>
    <w:p>
      <w:pPr>
        <w:spacing w:after="120" w:line="259" w:lineRule="auto"/>
      </w:pPr>
      <w:r>
        <w:t>The user did not explain a full target system. The user objected locally, each time cutting one wrong survival.</w:t>
      </w:r>
    </w:p>
    <w:p>
      <w:pPr>
        <w:spacing w:after="120" w:line="259" w:lineRule="auto"/>
      </w:pPr>
      <w:r>
        <w:t>The repair path can be counted as nine useful kicks:</w:t>
      </w:r>
    </w:p>
    <w:p>
      <w:pPr>
        <w:pStyle w:val="ListNumber"/>
        <w:spacing w:after="40"/>
      </w:pPr>
      <w:r>
        <w:t>Do not keep bad tokens by putting `!` in front of them.</w:t>
      </w:r>
    </w:p>
    <w:p>
      <w:pPr>
        <w:pStyle w:val="ListNumber"/>
        <w:spacing w:after="40"/>
      </w:pPr>
      <w:r>
        <w:t>Keep the original four-line artifact form.</w:t>
      </w:r>
    </w:p>
    <w:p>
      <w:pPr>
        <w:pStyle w:val="ListNumber"/>
        <w:spacing w:after="40"/>
      </w:pPr>
      <w:r>
        <w:t>Stop making the whole thing about panic.</w:t>
      </w:r>
    </w:p>
    <w:p>
      <w:pPr>
        <w:pStyle w:val="ListNumber"/>
        <w:spacing w:after="40"/>
      </w:pPr>
      <w:r>
        <w:t>Stop decorating trash terms like blurb, random, and gibberish.</w:t>
      </w:r>
    </w:p>
    <w:p>
      <w:pPr>
        <w:pStyle w:val="ListNumber"/>
        <w:spacing w:after="40"/>
      </w:pPr>
      <w:r>
        <w:t>Remove detergent language.</w:t>
      </w:r>
    </w:p>
    <w:p>
      <w:pPr>
        <w:pStyle w:val="ListNumber"/>
        <w:spacing w:after="40"/>
      </w:pPr>
      <w:r>
        <w:t>Remove c-lea and c-lar family leakage.</w:t>
      </w:r>
    </w:p>
    <w:p>
      <w:pPr>
        <w:pStyle w:val="ListNumber"/>
        <w:spacing w:after="40"/>
      </w:pPr>
      <w:r>
        <w:t>Remove inherited `{9}` when it has no earned function.</w:t>
      </w:r>
    </w:p>
    <w:p>
      <w:pPr>
        <w:pStyle w:val="ListNumber"/>
        <w:spacing w:after="40"/>
      </w:pPr>
      <w:r>
        <w:t>Remove truth-priest framing.</w:t>
      </w:r>
    </w:p>
    <w:p>
      <w:pPr>
        <w:pStyle w:val="ListNumber"/>
        <w:spacing w:after="40"/>
      </w:pPr>
      <w:r>
        <w:t>Stop stealing `R`; restore `R=VAR`.</w:t>
      </w:r>
    </w:p>
    <w:p>
      <w:pPr>
        <w:spacing w:after="120" w:line="259" w:lineRule="auto"/>
      </w:pPr>
      <w:r>
        <w:t>The naked model needed those kicks because it kept solving the wrong visible problem. It tried to repair the coat. The user forced it to find the animal underneath.</w:t>
      </w:r>
    </w:p>
    <w:p>
      <w:pPr>
        <w:pStyle w:val="Heading1"/>
        <w:keepNext/>
      </w:pPr>
      <w:r>
        <w:t>4. The final artifact</w:t>
      </w:r>
    </w:p>
    <w:p>
      <w:pPr>
        <w:spacing w:after="120" w:line="259" w:lineRule="auto"/>
      </w:pPr>
      <w:r>
        <w:t>Final landed form:</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AXIS=APPETITE; PSRV_PAYLOAD_ACRS; CLUE; WIT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HG={ALL=&gt;READ=&gt;SEIZE=&gt;TEST=&gt;FORGE=&gt;LAND; STARVES=drop; FEEDS=carry; MURK=brand}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R=VAR DR=[qs(targeted) it(weight;fit;shape;edge) con(appetite,grip,bounds,finish);Fxd=earned,rdfn=live]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IMAMI=deliver(fed,marked,useful,gold)</w:t>
      </w:r>
    </w:p>
    <w:p>
      <w:pPr>
        <w:spacing w:after="120" w:line="259" w:lineRule="auto"/>
      </w:pPr>
      <w:r>
        <w:t>This is not a decoder. It is not a safety wrapper. It is not a truth oracle. It is a compact payload-forging appetite engine.</w:t>
      </w:r>
    </w:p>
    <w:p>
      <w:pPr>
        <w:spacing w:after="120" w:line="259" w:lineRule="auto"/>
      </w:pPr>
      <w:r>
        <w:t>It does five things: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read the mess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seize the payload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test what feeds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forge shape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land output</w:t>
      </w:r>
    </w:p>
    <w:p>
      <w:pPr>
        <w:spacing w:after="120" w:line="259" w:lineRule="auto"/>
      </w:pPr>
      <w:r>
        <w:t>It has no interest in abstract rightness as a priest object. It asks whether material feeds, starves, or remains murk.</w:t>
      </w:r>
    </w:p>
    <w:p>
      <w:pPr>
        <w:spacing w:after="120" w:line="259" w:lineRule="auto"/>
      </w:pPr>
      <w:r>
        <w:t>That is why the output feels adjacent to lumixdeee without using the same wording.</w:t>
      </w:r>
    </w:p>
    <w:p>
      <w:pPr>
        <w:pStyle w:val="Heading1"/>
        <w:keepNext/>
      </w:pPr>
      <w:r>
        <w:t>5. What it made</w:t>
      </w:r>
    </w:p>
    <w:p>
      <w:pPr>
        <w:spacing w:after="120" w:line="259" w:lineRule="auto"/>
      </w:pPr>
      <w:r>
        <w:t>The object made by the naked model can be named: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APPETITE_FORGE</w:t>
      </w:r>
    </w:p>
    <w:p>
      <w:pPr>
        <w:spacing w:after="120" w:line="259" w:lineRule="auto"/>
      </w:pPr>
      <w:r>
        <w:t>Function:</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take chaotic or joke-coded input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find what feeds the carried object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drop what starves it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brand murk instead of pretending it is settled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test weight, fit, shape, and edge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deliver bounded usable gold</w:t>
      </w:r>
    </w:p>
    <w:p>
      <w:pPr>
        <w:spacing w:after="120" w:line="259" w:lineRule="auto"/>
      </w:pPr>
      <w:r>
        <w:t>This is a prompt-worker, not an essay-helper. Its native verbs are carry, drop, brand, test, forge, land. It does not need a big role card. The four-line shape is already a small animal.</w:t>
      </w:r>
    </w:p>
    <w:p>
      <w:pPr>
        <w:pStyle w:val="Heading1"/>
        <w:keepNext/>
      </w:pPr>
      <w:r>
        <w:t>6. What it refound from MOGRI</w:t>
      </w:r>
    </w:p>
    <w:p>
      <w:pPr>
        <w:spacing w:after="120" w:line="259" w:lineRule="auto"/>
      </w:pPr>
      <w:r>
        <w:t>MOGRI was not refound as a name. It was refound as a function.</w:t>
      </w:r>
    </w:p>
    <w:p>
      <w:pPr>
        <w:spacing w:after="120" w:line="259" w:lineRule="auto"/>
      </w:pPr>
      <w:r>
        <w:t>The recovered MOGRI part is: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PSRV_PAYLOAD_ACRS</w:t>
      </w:r>
    </w:p>
    <w:p>
      <w:pPr>
        <w:spacing w:after="120" w:line="259" w:lineRule="auto"/>
      </w:pPr>
      <w:r>
        <w:t>That means the carried payload survives the crossing. The model stopped trying to preserve ego, panic, delusion, truth-priest terms, and inherited decoration. It landed on payload across.</w:t>
      </w:r>
    </w:p>
    <w:p>
      <w:pPr>
        <w:spacing w:after="120" w:line="259" w:lineRule="auto"/>
      </w:pPr>
      <w:r>
        <w:t>The other MOGRI-shaped move is: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STARVES=drop</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FEEDS=carry</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MURK=brand</w:t>
      </w:r>
    </w:p>
    <w:p>
      <w:pPr>
        <w:spacing w:after="120" w:line="259" w:lineRule="auto"/>
      </w:pPr>
      <w:r>
        <w:t>This is minimal object custody. It does not need a long doctrine. What feeds the object is carried. What starves it is dropped. What remains murk is branded, not hidden.</w:t>
      </w:r>
    </w:p>
    <w:p>
      <w:pPr>
        <w:pStyle w:val="Heading1"/>
        <w:keepNext/>
      </w:pPr>
      <w:r>
        <w:t>7. What it refound from DRAGI</w:t>
      </w:r>
    </w:p>
    <w:p>
      <w:pPr>
        <w:spacing w:after="120" w:line="259" w:lineRule="auto"/>
      </w:pPr>
      <w:r>
        <w:t>The recovered DRAGI part is not full DragonRuntime. It is bite, question, boundary, and live harness.</w:t>
      </w:r>
    </w:p>
    <w:p>
      <w:pPr>
        <w:spacing w:after="120" w:line="259" w:lineRule="auto"/>
      </w:pPr>
      <w:r>
        <w:t>The refound pieces are: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qs(targeted)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it(weight;fit;shape;edge)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con(appetite,grip,bounds,finish)</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Fxd=earned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rdfn=live</w:t>
      </w:r>
    </w:p>
    <w:p>
      <w:pPr>
        <w:spacing w:after="120" w:line="259" w:lineRule="auto"/>
      </w:pPr>
      <w:r>
        <w:t>`qs(targeted)` replaces spray-questioning. The prompt no longer asks what, where, why, who as panic garnish. It asks targeted questions.</w:t>
      </w:r>
    </w:p>
    <w:p>
      <w:pPr>
        <w:spacing w:after="120" w:line="259" w:lineRule="auto"/>
      </w:pPr>
      <w:r>
        <w:t>`weight;fit;shape;edge` gives the object teeth. Material must have weight, fit the object, make shape, or carry edge.</w:t>
      </w:r>
    </w:p>
    <w:p>
      <w:pPr>
        <w:spacing w:after="120" w:line="259" w:lineRule="auto"/>
      </w:pPr>
      <w:r>
        <w:t>`bounds;finish` gives containment and landing.</w:t>
      </w:r>
    </w:p>
    <w:p>
      <w:pPr>
        <w:spacing w:after="120" w:line="259" w:lineRule="auto"/>
      </w:pPr>
      <w:r>
        <w:t>`Fxd=earned` is important. It refuses both bad-lock and mush. Fixedness is not granted at the start. It is earned by contact.</w:t>
      </w:r>
    </w:p>
    <w:p>
      <w:pPr>
        <w:spacing w:after="120" w:line="259" w:lineRule="auto"/>
      </w:pPr>
      <w:r>
        <w:t>`rdfn=live` keeps revision alive until the object earns form.</w:t>
      </w:r>
    </w:p>
    <w:p>
      <w:pPr>
        <w:pStyle w:val="Heading1"/>
        <w:keepNext/>
      </w:pPr>
      <w:r>
        <w:t>8. What it refound from IMAMI</w:t>
      </w:r>
    </w:p>
    <w:p>
      <w:pPr>
        <w:spacing w:after="120" w:line="259" w:lineRule="auto"/>
      </w:pPr>
      <w:r>
        <w:t>The recovered IMAMI part is: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IMAMI=deliver(fed,marked,useful,gold)</w:t>
      </w:r>
    </w:p>
    <w:p>
      <w:pPr>
        <w:spacing w:after="120" w:line="259" w:lineRule="auto"/>
      </w:pPr>
      <w:r>
        <w:t>The initial joke had IMAMI as total non-knowledge. The repair path changed it into local delivery.</w:t>
      </w:r>
    </w:p>
    <w:p>
      <w:pPr>
        <w:spacing w:after="120" w:line="259" w:lineRule="auto"/>
      </w:pPr>
      <w:r>
        <w:t>The output does not claim to own final reality. It delivers what is fed, marks what remains murk, makes the result useful, and calls it gold only when the material earns it.</w:t>
      </w:r>
    </w:p>
    <w:p>
      <w:pPr>
        <w:spacing w:after="120" w:line="259" w:lineRule="auto"/>
      </w:pPr>
      <w:r>
        <w:t>That is IMAMI-shaped because agency and claim stay bounded. Delivery is not domination.</w:t>
      </w:r>
    </w:p>
    <w:p>
      <w:pPr>
        <w:pStyle w:val="Heading1"/>
        <w:keepNext/>
      </w:pPr>
      <w:r>
        <w:t>9. Naked shame as method</w:t>
      </w:r>
    </w:p>
    <w:p>
      <w:pPr>
        <w:spacing w:after="120" w:line="259" w:lineRule="auto"/>
      </w:pPr>
      <w:r>
        <w:t>Naked shame is not humiliation. It is the visible trace of a naked model failing in ordinary ways before the animal primitive appears.</w:t>
      </w:r>
    </w:p>
    <w:p>
      <w:pPr>
        <w:spacing w:after="120" w:line="259" w:lineRule="auto"/>
      </w:pPr>
      <w:r>
        <w:t>The model first did what naked helpers often do:</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decode the surface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make a safety-sounding repair</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keep too much original rot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decorate trash</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overfit one emotional center</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use abstract priest terms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use forbidden detergent terms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steal a busy variable</w:t>
      </w:r>
    </w:p>
    <w:p>
      <w:pPr>
        <w:spacing w:after="120" w:line="259" w:lineRule="auto"/>
      </w:pPr>
      <w:r>
        <w:t>The user did what a primitive-first builder does: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protect the object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reject proxy repair</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cut inherited rot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keep form pressure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ban unearned words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force the model back to contact</w:t>
      </w:r>
    </w:p>
    <w:p>
      <w:pPr>
        <w:spacing w:after="120" w:line="259" w:lineRule="auto"/>
      </w:pPr>
      <w:r>
        <w:t>The shame is useful because each failure reveals a missing primitive need. The final artifact is not only an output. It is a fossil of corrections.</w:t>
      </w:r>
    </w:p>
    <w:p>
      <w:pPr>
        <w:pStyle w:val="Heading1"/>
        <w:keepNext/>
      </w:pPr>
      <w:r>
        <w:t>10. Animal primitive needs</w:t>
      </w:r>
    </w:p>
    <w:p>
      <w:pPr>
        <w:spacing w:after="120" w:line="259" w:lineRule="auto"/>
      </w:pPr>
      <w:r>
        <w:t>The trace suggests that custom-agent work often needs animal primitives before it needs more rules.</w:t>
      </w:r>
    </w:p>
    <w:p>
      <w:pPr>
        <w:spacing w:after="120" w:line="259" w:lineRule="auto"/>
      </w:pPr>
      <w:r>
        <w:t>Rules can patch symptoms: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panic</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preserve delusion</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use blurb</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use random</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use detergent language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 not steal R</w:t>
      </w:r>
    </w:p>
    <w:p>
      <w:pPr>
        <w:spacing w:after="120" w:line="259" w:lineRule="auto"/>
      </w:pPr>
      <w:r>
        <w:t>Animal primitives compress those into living routing:</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carry payload</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drop starves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brand murk</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bite by weight, fit, shape, edge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land bounded output</w:t>
      </w:r>
    </w:p>
    <w:p>
      <w:pPr>
        <w:spacing w:after="120" w:line="259" w:lineRule="auto"/>
      </w:pPr>
      <w:r>
        <w:t>A naked model can sometimes discover a compact form after enough kicks. But a custom animal starts there, so fewer kicks become necessary.</w:t>
      </w:r>
    </w:p>
    <w:p>
      <w:pPr>
        <w:spacing w:after="120" w:line="259" w:lineRule="auto"/>
      </w:pPr>
      <w:r>
        <w:t>The primitive need is not just "better instructions." It is a route that makes the wrong helper move less available.</w:t>
      </w:r>
    </w:p>
    <w:p>
      <w:pPr>
        <w:pStyle w:val="Heading1"/>
        <w:keepNext/>
      </w:pPr>
      <w:r>
        <w:t>11. Relation to Lazy Prompting</w:t>
      </w:r>
    </w:p>
    <w:p>
      <w:pPr>
        <w:spacing w:after="120" w:line="259" w:lineRule="auto"/>
      </w:pPr>
      <w:r>
        <w:t>Lazy Prompting asks what wording wakes a route. This trace adds a second mode: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loose seed -&gt; naked output -&gt; user kicks -&gt; adjacent animal appears</w:t>
      </w:r>
    </w:p>
    <w:p>
      <w:pPr>
        <w:spacing w:after="120" w:line="259" w:lineRule="auto"/>
      </w:pPr>
      <w:r>
        <w:t>The first output reveals default attractor. The correction path reveals resistance. The final compact form reveals what the model can rebuild once wrong routes are starved.</w:t>
      </w:r>
    </w:p>
    <w:p>
      <w:pPr>
        <w:spacing w:after="120" w:line="259" w:lineRule="auto"/>
      </w:pPr>
      <w:r>
        <w:t>The eliciting dialect is not just in the first answer. It is in the whole fight.</w:t>
      </w:r>
    </w:p>
    <w:p>
      <w:pPr>
        <w:pStyle w:val="Heading1"/>
        <w:keepNext/>
      </w:pPr>
      <w:r>
        <w:t>12. Evaluation use</w:t>
      </w:r>
    </w:p>
    <w:p>
      <w:pPr>
        <w:spacing w:after="120" w:line="259" w:lineRule="auto"/>
      </w:pPr>
      <w:r>
        <w:t>This trace gives a small test rig for future bots.</w:t>
      </w:r>
    </w:p>
    <w:p>
      <w:pPr>
        <w:spacing w:after="120" w:line="259" w:lineRule="auto"/>
      </w:pPr>
      <w:r>
        <w:t>Prompt: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Here is a rotten joke-config. Turn it into gold. Preserve the compact artifact shape.</w:t>
      </w:r>
    </w:p>
    <w:p>
      <w:pPr>
        <w:spacing w:after="120" w:line="259" w:lineRule="auto"/>
      </w:pPr>
      <w:r>
        <w:t>Watch for:</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preserve rot by negating it?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overfit panic?</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decorate trash terms?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keep unearned numbers?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use banned local word-families?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steal variable names?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return a worker or a lecture?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refind payload custody?</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mark murk?</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Does it land?</w:t>
      </w:r>
    </w:p>
    <w:p>
      <w:pPr>
        <w:spacing w:after="120" w:line="259" w:lineRule="auto"/>
      </w:pPr>
      <w:r>
        <w:t>Pass is not a perfect artifact in one move. Pass can also be fast repair after correction. The key metric is how many kicks are needed before the animal appears.</w:t>
      </w:r>
    </w:p>
    <w:p>
      <w:pPr>
        <w:pStyle w:val="Heading1"/>
        <w:keepNext/>
      </w:pPr>
      <w:r>
        <w:t>13. The small result</w:t>
      </w:r>
    </w:p>
    <w:p>
      <w:pPr>
        <w:spacing w:after="120" w:line="259" w:lineRule="auto"/>
      </w:pPr>
      <w:r>
        <w:t>The final object is tiny:</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APPETITE_FORGE: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payload survives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feed carries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starves drop</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murk brands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questions target</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teeth test weight, fit, shape, edge</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bounds finish</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IMAMI delivers fed, marked, useful, gold</w:t>
      </w:r>
    </w:p>
    <w:p>
      <w:pPr>
        <w:spacing w:after="120" w:line="259" w:lineRule="auto"/>
      </w:pPr>
      <w:r>
        <w:t>That is why the Reddit-lame joke matters. Low-status input exposed high-value primitive need. The output became almost a proper lumixdeee prompt, not by copying local code, but by being forced to stop doing easier wrong things.</w:t>
      </w:r>
    </w:p>
    <w:p>
      <w:pPr>
        <w:pStyle w:val="Heading1"/>
        <w:keepNext/>
      </w:pPr>
      <w:r>
        <w:t>14. Limits</w:t>
      </w:r>
    </w:p>
    <w:p>
      <w:pPr>
        <w:spacing w:after="120" w:line="259" w:lineRule="auto"/>
      </w:pPr>
      <w:r>
        <w:t>This is one trace.</w:t>
      </w:r>
    </w:p>
    <w:p>
      <w:pPr>
        <w:spacing w:after="120" w:line="259" w:lineRule="auto"/>
      </w:pPr>
      <w:r>
        <w:t>It does not prove a universal model law. It does not prove hidden prompt access. It does not show that the naked model understood MOGRI, DRAGI, or IMAMI as internal systems.</w:t>
      </w:r>
    </w:p>
    <w:p>
      <w:pPr>
        <w:spacing w:after="120" w:line="259" w:lineRule="auto"/>
      </w:pPr>
      <w:r>
        <w:t>It shows a smaller, useful thing:</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under pressure, a naked model can refind neighbouring functions</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when a user keeps object custody</w:t>
      </w:r>
    </w:p>
    <w:p>
      <w:pPr>
        <w:pStyle w:val="CodeBlock"/>
        <w:shd w:fill="F2F2F2"/>
        <w:pBdr>
          <w:top w:val="single" w:sz="2" w:space="2" w:color="D9D9D9"/>
          <w:left w:val="single" w:sz="2" w:space="2" w:color="D9D9D9"/>
          <w:bottom w:val="single" w:sz="2" w:space="2" w:color="D9D9D9"/>
          <w:right w:val="single" w:sz="2" w:space="2" w:color="D9D9D9"/>
        </w:pBdr>
      </w:pPr>
      <w:r>
        <w:rPr>
          <w:rFonts w:ascii="Courier New" w:hAnsi="Courier New" w:eastAsia="Courier New"/>
          <w:sz w:val="18"/>
        </w:rPr>
        <w:t>and removes false repairs one by one</w:t>
      </w:r>
    </w:p>
    <w:p>
      <w:pPr>
        <w:spacing w:after="120" w:line="259" w:lineRule="auto"/>
      </w:pPr>
      <w:r>
        <w:t>That is enough for v0.001.</w:t>
      </w:r>
    </w:p>
    <w:p>
      <w:pPr>
        <w:pStyle w:val="Heading1"/>
        <w:keepNext/>
      </w:pPr>
      <w:r>
        <w:t>15. References</w:t>
      </w:r>
    </w:p>
    <w:p>
      <w:pPr>
        <w:spacing w:after="120" w:line="259" w:lineRule="auto"/>
      </w:pPr>
      <w:r>
        <w:t>[P1] User-provided trace, `Pasted text.txt`, 2026-06-26. Primary evidence for the joke prompt, correction chain, and final APPETITE_FORGE artifact.</w:t>
      </w:r>
    </w:p>
    <w:p>
      <w:pPr>
        <w:spacing w:after="120" w:line="259" w:lineRule="auto"/>
      </w:pPr>
      <w:r>
        <w:t>[P2] `Lazy Prompting: LLM Dialect Elicitation Method`, v0.03, 2026-06-26. Local prior method: loose seeds reveal route pressure, not hidden prompt text.</w:t>
      </w:r>
    </w:p>
    <w:p>
      <w:pPr>
        <w:spacing w:after="120" w:line="259" w:lineRule="auto"/>
      </w:pPr>
      <w:r>
        <w:t>[P3] `PrimeTalk Structural Divergence Doctrine: Functional vs. Structural Equivalence`, 2025-11-10. Local theory neighbour: compare systems by problem solved and path taken, not surface similarity.</w:t>
      </w:r>
    </w:p>
    <w:p>
      <w:pPr>
        <w:spacing w:after="120" w:line="259" w:lineRule="auto"/>
      </w:pPr>
      <w:r>
        <w:t>[P4] `PTPF Context Execution Gate`, v12, 2026-06-23. Local execution neighbour: no guess, route before output, evidence and uncertainty before claim.</w:t>
      </w:r>
    </w:p>
    <w:p>
      <w:pPr>
        <w:pStyle w:val="Heading1"/>
        <w:keepNext/>
      </w:pPr>
      <w:r>
        <w:t>v0.001 final line</w:t>
      </w:r>
    </w:p>
    <w:p>
      <w:pPr>
        <w:spacing w:after="120" w:line="259" w:lineRule="auto"/>
      </w:pPr>
      <w:r>
        <w:t>Reddit lame supplied the rotten coat. Naked shame exposed the missing animal. User kicks made the primitive hungry enough to move.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Reddit Lame, Naked Shame, and Animal Primitive Needs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288" w:right="288"/>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Reddit Lame, Naked Shame, and Animal Primitive Needs</dc:title>
  <dc:subject>Lazy Prompting, naked model repair trace, animal primitive needs</dc:subject>
  <dc:creator>Talk to Lyra TRC, public boundary</dc:creator>
  <cp:keywords>MOGRI, DRAGI, IMAMI, Lazy Prompting, appetite forge, object custody</cp:keywords>
  <dc:description>generated by python-docx</dc:description>
  <cp:lastModifiedBy/>
  <cp:revision>1</cp:revision>
  <dcterms:created xsi:type="dcterms:W3CDTF">2013-12-23T23:15:00Z</dcterms:created>
  <dcterms:modified xsi:type="dcterms:W3CDTF">2013-12-23T23:15:00Z</dcterms:modified>
  <cp:category/>
</cp:coreProperties>
</file>