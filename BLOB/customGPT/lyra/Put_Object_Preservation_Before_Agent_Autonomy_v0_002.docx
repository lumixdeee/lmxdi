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Put Object Preservation Before Agent Autonomy</w:t>
      </w:r>
    </w:p>
    <w:p>
      <w:pPr/>
      <w:r>
        <w:rPr>
          <w:b/>
        </w:rPr>
        <w:t>Version:</w:t>
      </w:r>
      <w:r>
        <w:t xml:space="preserve"> v0.002  </w:t>
      </w:r>
    </w:p>
    <w:p>
      <w:pPr/>
      <w:r>
        <w:rPr>
          <w:b/>
        </w:rPr>
        <w:t>Status:</w:t>
      </w:r>
      <w:r>
        <w:t xml:space="preserve"> public draft for fast release, v0.002 custody revision  </w:t>
      </w:r>
    </w:p>
    <w:p>
      <w:pPr/>
      <w:r>
        <w:rPr>
          <w:b/>
        </w:rPr>
        <w:t>Author:</w:t>
      </w:r>
      <w:r>
        <w:t xml:space="preserve"> lumixdeee / lmxdi source stack  </w:t>
      </w:r>
    </w:p>
    <w:p>
      <w:pPr/>
      <w:r>
        <w:rPr>
          <w:b/>
        </w:rPr>
        <w:t>Date:</w:t>
      </w:r>
      <w:r>
        <w:t xml:space="preserve"> 2026-06-25  </w:t>
      </w:r>
    </w:p>
    <w:p>
      <w:pPr/>
      <w:r>
        <w:rPr>
          <w:b/>
        </w:rPr>
        <w:t>Source basis:</w:t>
      </w:r>
      <w:r>
        <w:t xml:space="preserve"> `lmxdi/ADUTI/ADUTI_REFRI_MOGRI_DRAGI_ELVIX_upstream_llm_tooling_article.md`, `lmxdi/ADUTI/ADUTI.txt`, `lmxdi/ADUTI/REFRI.txt`, `lmxdi/RORA/mogri-dragi.txt`, and related MOGRI / DRAGI runtime notes from the uploaded Yaiyip bundle.</w:t>
      </w:r>
    </w:p>
    <w:p>
      <w:pPr>
        <w:pStyle w:val="Heading1"/>
      </w:pPr>
      <w:r>
        <w:t>Abstract</w:t>
      </w:r>
    </w:p>
    <w:p>
      <w:pPr/>
      <w:r>
        <w:t>LLM agent systems are being given more route, memory, tool, planning, and self-editing power. They can summarize, retrieve, delegate, call tools, update state, write code, run tests, and revise their own task representation. Every one of those steps can help. Every one can also replace the object being carried.</w:t>
      </w:r>
    </w:p>
    <w:p>
      <w:pPr/>
      <w:r>
        <w:t>This paper argues for a small upstream runtime layer that preserves the user object before autonomy expands. The layer does not try to make the agent smarter. It makes object substitution harder.</w:t>
      </w:r>
    </w:p>
    <w:p>
      <w:pPr/>
      <w:r>
        <w:t>The practical claim is modest:</w:t>
      </w:r>
    </w:p>
    <w:p>
      <w:pPr>
        <w:spacing w:before="0" w:after="0"/>
        <w:ind w:left="360"/>
        <w:shd w:fill="F2F2F2"/>
      </w:pPr>
      <w:r>
        <w:rPr>
          <w:rFonts w:ascii="Courier New" w:hAnsi="Courier New" w:eastAsia="Courier New"/>
          <w:sz w:val="17"/>
        </w:rPr>
        <w:t>Before a system routes, compresses, retrieves, plans, delegates, calls tools,</w:t>
      </w:r>
    </w:p>
    <w:p>
      <w:pPr>
        <w:spacing w:before="0" w:after="0"/>
        <w:ind w:left="360"/>
        <w:shd w:fill="F2F2F2"/>
      </w:pPr>
      <w:r>
        <w:rPr>
          <w:rFonts w:ascii="Courier New" w:hAnsi="Courier New" w:eastAsia="Courier New"/>
          <w:sz w:val="17"/>
        </w:rPr>
        <w:t>updates memory, rewrites instructions, or improves itself,</w:t>
      </w:r>
    </w:p>
    <w:p>
      <w:pPr>
        <w:spacing w:before="0" w:after="0"/>
        <w:ind w:left="360"/>
        <w:shd w:fill="F2F2F2"/>
      </w:pPr>
      <w:r>
        <w:rPr>
          <w:rFonts w:ascii="Courier New" w:hAnsi="Courier New" w:eastAsia="Courier New"/>
          <w:sz w:val="17"/>
        </w:rPr>
        <w:t>it must declare what object it is carrying and how that object will survive.</w:t>
      </w:r>
    </w:p>
    <w:p>
      <w:pPr/>
      <w:r>
        <w:t>The proposed stack is:</w:t>
      </w:r>
    </w:p>
    <w:p>
      <w:pPr>
        <w:spacing w:before="0" w:after="0"/>
        <w:ind w:left="360"/>
        <w:shd w:fill="F2F2F2"/>
      </w:pPr>
      <w:r>
        <w:rPr>
          <w:rFonts w:ascii="Courier New" w:hAnsi="Courier New" w:eastAsia="Courier New"/>
          <w:sz w:val="17"/>
        </w:rPr>
        <w:t>MOGRI = hold the referent before transformation.</w:t>
      </w:r>
    </w:p>
    <w:p>
      <w:pPr>
        <w:spacing w:before="0" w:after="0"/>
        <w:ind w:left="360"/>
        <w:shd w:fill="F2F2F2"/>
      </w:pPr>
      <w:r>
        <w:rPr>
          <w:rFonts w:ascii="Courier New" w:hAnsi="Courier New" w:eastAsia="Courier New"/>
          <w:sz w:val="17"/>
        </w:rPr>
        <w:t>DRAGI = map what can eat, replace, or distort the object.</w:t>
      </w:r>
    </w:p>
    <w:p>
      <w:pPr>
        <w:spacing w:before="0" w:after="0"/>
        <w:ind w:left="360"/>
        <w:shd w:fill="F2F2F2"/>
      </w:pPr>
      <w:r>
        <w:rPr>
          <w:rFonts w:ascii="Courier New" w:hAnsi="Courier New" w:eastAsia="Courier New"/>
          <w:sz w:val="17"/>
        </w:rPr>
        <w:t>ADUTI = compare object in with object out.</w:t>
      </w:r>
    </w:p>
    <w:p>
      <w:pPr>
        <w:spacing w:before="0" w:after="0"/>
        <w:ind w:left="360"/>
        <w:shd w:fill="F2F2F2"/>
      </w:pPr>
      <w:r>
        <w:rPr>
          <w:rFonts w:ascii="Courier New" w:hAnsi="Courier New" w:eastAsia="Courier New"/>
          <w:sz w:val="17"/>
        </w:rPr>
        <w:t>REFRI = block proxy substitution and return the nearest valid transform.</w:t>
      </w:r>
    </w:p>
    <w:p>
      <w:pPr>
        <w:spacing w:before="0" w:after="0"/>
        <w:ind w:left="360"/>
        <w:shd w:fill="F2F2F2"/>
      </w:pPr>
      <w:r>
        <w:rPr>
          <w:rFonts w:ascii="Courier New" w:hAnsi="Courier New" w:eastAsia="Courier New"/>
          <w:sz w:val="17"/>
        </w:rPr>
        <w:t>ELVIX = stabilize the language carrying the object.</w:t>
      </w:r>
    </w:p>
    <w:p>
      <w:pPr/>
      <w:r>
        <w:t>The central invariant is:</w:t>
      </w:r>
    </w:p>
    <w:p>
      <w:pPr>
        <w:spacing w:before="0" w:after="0"/>
        <w:ind w:left="360"/>
        <w:shd w:fill="F2F2F2"/>
      </w:pPr>
      <w:r>
        <w:rPr>
          <w:rFonts w:ascii="Courier New" w:hAnsi="Courier New" w:eastAsia="Courier New"/>
          <w:sz w:val="17"/>
        </w:rPr>
        <w:t>Autonomy may transform the representation.</w:t>
      </w:r>
    </w:p>
    <w:p>
      <w:pPr>
        <w:spacing w:before="0" w:after="0"/>
        <w:ind w:left="360"/>
        <w:shd w:fill="F2F2F2"/>
      </w:pPr>
      <w:r>
        <w:rPr>
          <w:rFonts w:ascii="Courier New" w:hAnsi="Courier New" w:eastAsia="Courier New"/>
          <w:sz w:val="17"/>
        </w:rPr>
        <w:t>Autonomy may not replace the object.</w:t>
      </w:r>
    </w:p>
    <w:p>
      <w:pPr>
        <w:pStyle w:val="Heading1"/>
      </w:pPr>
      <w:r>
        <w:t>0. v0.002 repair note</w:t>
      </w:r>
    </w:p>
    <w:p>
      <w:pPr/>
      <w:r>
        <w:t>This revision tightens the boundary between autonomy and custody.</w:t>
      </w:r>
    </w:p>
    <w:p>
      <w:pPr/>
      <w:r>
        <w:t>The v0.001 claim was:</w:t>
      </w:r>
    </w:p>
    <w:p>
      <w:pPr>
        <w:spacing w:before="0" w:after="0"/>
        <w:ind w:left="360"/>
        <w:shd w:fill="F2F2F2"/>
      </w:pPr>
      <w:r>
        <w:rPr>
          <w:rFonts w:ascii="Courier New" w:hAnsi="Courier New" w:eastAsia="Courier New"/>
          <w:sz w:val="17"/>
        </w:rPr>
        <w:t>Put object preservation before agent autonomy.</w:t>
      </w:r>
    </w:p>
    <w:p>
      <w:pPr/>
      <w:r>
        <w:t>v0.002 adds the operational rule:</w:t>
      </w:r>
    </w:p>
    <w:p>
      <w:pPr>
        <w:spacing w:before="0" w:after="0"/>
        <w:ind w:left="360"/>
        <w:shd w:fill="F2F2F2"/>
      </w:pPr>
      <w:r>
        <w:rPr>
          <w:rFonts w:ascii="Courier New" w:hAnsi="Courier New" w:eastAsia="Courier New"/>
          <w:sz w:val="17"/>
        </w:rPr>
        <w:t>No object, no plan.</w:t>
      </w:r>
    </w:p>
    <w:p>
      <w:pPr>
        <w:spacing w:before="0" w:after="0"/>
        <w:ind w:left="360"/>
        <w:shd w:fill="F2F2F2"/>
      </w:pPr>
      <w:r>
        <w:rPr>
          <w:rFonts w:ascii="Courier New" w:hAnsi="Courier New" w:eastAsia="Courier New"/>
          <w:sz w:val="17"/>
        </w:rPr>
        <w:t>No survival check, no action.</w:t>
      </w:r>
    </w:p>
    <w:p>
      <w:pPr>
        <w:spacing w:before="0" w:after="0"/>
        <w:ind w:left="360"/>
        <w:shd w:fill="F2F2F2"/>
      </w:pPr>
      <w:r>
        <w:rPr>
          <w:rFonts w:ascii="Courier New" w:hAnsi="Courier New" w:eastAsia="Courier New"/>
          <w:sz w:val="17"/>
        </w:rPr>
        <w:t>No human veto, no autonomy expansion.</w:t>
      </w:r>
    </w:p>
    <w:p>
      <w:pPr/>
      <w:r>
        <w:t>Autonomy is route power. It is not object ownership.</w:t>
      </w:r>
    </w:p>
    <w:p>
      <w:pPr/>
      <w:r>
        <w:t>An agent may choose tools, sequence steps, compress context, delegate work, and write memory. It may not quietly change what is being carried. It may not turn a veto into a preference. It may not turn a human object into an institution-friendly proxy. It may not act on a task whose object has become uncertain.</w:t>
      </w:r>
    </w:p>
    <w:p>
      <w:pPr/>
      <w:r>
        <w:t>The object owner keeps the say. The system gets a transform budget, not a blank cheque.</w:t>
      </w:r>
    </w:p>
    <w:p>
      <w:pPr>
        <w:pStyle w:val="Heading1"/>
      </w:pPr>
      <w:r>
        <w:t>1. The upstream problem</w:t>
      </w:r>
    </w:p>
    <w:p>
      <w:pPr/>
      <w:r>
        <w:t>Modern LLM systems do not only answer user prompts. They transform tasks.</w:t>
      </w:r>
    </w:p>
    <w:p>
      <w:pPr/>
      <w:r>
        <w:t>A single user request may pass through:</w:t>
      </w:r>
    </w:p>
    <w:p>
      <w:pPr>
        <w:spacing w:before="0" w:after="0"/>
        <w:ind w:left="360"/>
        <w:shd w:fill="F2F2F2"/>
      </w:pPr>
      <w:r>
        <w:rPr>
          <w:rFonts w:ascii="Courier New" w:hAnsi="Courier New" w:eastAsia="Courier New"/>
          <w:sz w:val="17"/>
        </w:rPr>
        <w:t>system prompt</w:t>
      </w:r>
    </w:p>
    <w:p>
      <w:pPr>
        <w:spacing w:before="0" w:after="0"/>
        <w:ind w:left="360"/>
        <w:shd w:fill="F2F2F2"/>
      </w:pPr>
      <w:r>
        <w:rPr>
          <w:rFonts w:ascii="Courier New" w:hAnsi="Courier New" w:eastAsia="Courier New"/>
          <w:sz w:val="17"/>
        </w:rPr>
        <w:t>router</w:t>
      </w:r>
    </w:p>
    <w:p>
      <w:pPr>
        <w:spacing w:before="0" w:after="0"/>
        <w:ind w:left="360"/>
        <w:shd w:fill="F2F2F2"/>
      </w:pPr>
      <w:r>
        <w:rPr>
          <w:rFonts w:ascii="Courier New" w:hAnsi="Courier New" w:eastAsia="Courier New"/>
          <w:sz w:val="17"/>
        </w:rPr>
        <w:t>summarizer</w:t>
      </w:r>
    </w:p>
    <w:p>
      <w:pPr>
        <w:spacing w:before="0" w:after="0"/>
        <w:ind w:left="360"/>
        <w:shd w:fill="F2F2F2"/>
      </w:pPr>
      <w:r>
        <w:rPr>
          <w:rFonts w:ascii="Courier New" w:hAnsi="Courier New" w:eastAsia="Courier New"/>
          <w:sz w:val="17"/>
        </w:rPr>
        <w:t>retriever</w:t>
      </w:r>
    </w:p>
    <w:p>
      <w:pPr>
        <w:spacing w:before="0" w:after="0"/>
        <w:ind w:left="360"/>
        <w:shd w:fill="F2F2F2"/>
      </w:pPr>
      <w:r>
        <w:rPr>
          <w:rFonts w:ascii="Courier New" w:hAnsi="Courier New" w:eastAsia="Courier New"/>
          <w:sz w:val="17"/>
        </w:rPr>
        <w:t>memory store</w:t>
      </w:r>
    </w:p>
    <w:p>
      <w:pPr>
        <w:spacing w:before="0" w:after="0"/>
        <w:ind w:left="360"/>
        <w:shd w:fill="F2F2F2"/>
      </w:pPr>
      <w:r>
        <w:rPr>
          <w:rFonts w:ascii="Courier New" w:hAnsi="Courier New" w:eastAsia="Courier New"/>
          <w:sz w:val="17"/>
        </w:rPr>
        <w:t>planner</w:t>
      </w:r>
    </w:p>
    <w:p>
      <w:pPr>
        <w:spacing w:before="0" w:after="0"/>
        <w:ind w:left="360"/>
        <w:shd w:fill="F2F2F2"/>
      </w:pPr>
      <w:r>
        <w:rPr>
          <w:rFonts w:ascii="Courier New" w:hAnsi="Courier New" w:eastAsia="Courier New"/>
          <w:sz w:val="17"/>
        </w:rPr>
        <w:t>tool caller</w:t>
      </w:r>
    </w:p>
    <w:p>
      <w:pPr>
        <w:spacing w:before="0" w:after="0"/>
        <w:ind w:left="360"/>
        <w:shd w:fill="F2F2F2"/>
      </w:pPr>
      <w:r>
        <w:rPr>
          <w:rFonts w:ascii="Courier New" w:hAnsi="Courier New" w:eastAsia="Courier New"/>
          <w:sz w:val="17"/>
        </w:rPr>
        <w:t>subagent</w:t>
      </w:r>
    </w:p>
    <w:p>
      <w:pPr>
        <w:spacing w:before="0" w:after="0"/>
        <w:ind w:left="360"/>
        <w:shd w:fill="F2F2F2"/>
      </w:pPr>
      <w:r>
        <w:rPr>
          <w:rFonts w:ascii="Courier New" w:hAnsi="Courier New" w:eastAsia="Courier New"/>
          <w:sz w:val="17"/>
        </w:rPr>
        <w:t>code editor</w:t>
      </w:r>
    </w:p>
    <w:p>
      <w:pPr>
        <w:spacing w:before="0" w:after="0"/>
        <w:ind w:left="360"/>
        <w:shd w:fill="F2F2F2"/>
      </w:pPr>
      <w:r>
        <w:rPr>
          <w:rFonts w:ascii="Courier New" w:hAnsi="Courier New" w:eastAsia="Courier New"/>
          <w:sz w:val="17"/>
        </w:rPr>
        <w:t>test runner</w:t>
      </w:r>
    </w:p>
    <w:p>
      <w:pPr>
        <w:spacing w:before="0" w:after="0"/>
        <w:ind w:left="360"/>
        <w:shd w:fill="F2F2F2"/>
      </w:pPr>
      <w:r>
        <w:rPr>
          <w:rFonts w:ascii="Courier New" w:hAnsi="Courier New" w:eastAsia="Courier New"/>
          <w:sz w:val="17"/>
        </w:rPr>
        <w:t>reviewer</w:t>
      </w:r>
    </w:p>
    <w:p>
      <w:pPr>
        <w:spacing w:before="0" w:after="0"/>
        <w:ind w:left="360"/>
        <w:shd w:fill="F2F2F2"/>
      </w:pPr>
      <w:r>
        <w:rPr>
          <w:rFonts w:ascii="Courier New" w:hAnsi="Courier New" w:eastAsia="Courier New"/>
          <w:sz w:val="17"/>
        </w:rPr>
        <w:t>final response generator</w:t>
      </w:r>
    </w:p>
    <w:p>
      <w:pPr/>
      <w:r>
        <w:t>The usual safety and quality checks often happen downstream, after one or more transformations have already taken place. By then, the system may be evaluating the wrong object.</w:t>
      </w:r>
    </w:p>
    <w:p>
      <w:pPr/>
      <w:r>
        <w:t>The failure pattern is simple:</w:t>
      </w:r>
    </w:p>
    <w:p>
      <w:pPr>
        <w:spacing w:before="0" w:after="0"/>
        <w:ind w:left="360"/>
        <w:shd w:fill="F2F2F2"/>
      </w:pPr>
      <w:r>
        <w:rPr>
          <w:rFonts w:ascii="Courier New" w:hAnsi="Courier New" w:eastAsia="Courier New"/>
          <w:sz w:val="17"/>
        </w:rPr>
        <w:t>User supplies object X.</w:t>
      </w:r>
    </w:p>
    <w:p>
      <w:pPr>
        <w:spacing w:before="0" w:after="0"/>
        <w:ind w:left="360"/>
        <w:shd w:fill="F2F2F2"/>
      </w:pPr>
      <w:r>
        <w:rPr>
          <w:rFonts w:ascii="Courier New" w:hAnsi="Courier New" w:eastAsia="Courier New"/>
          <w:sz w:val="17"/>
        </w:rPr>
        <w:t>Pipeline transforms X into neighbouring proxy Y.</w:t>
      </w:r>
    </w:p>
    <w:p>
      <w:pPr>
        <w:spacing w:before="0" w:after="0"/>
        <w:ind w:left="360"/>
        <w:shd w:fill="F2F2F2"/>
      </w:pPr>
      <w:r>
        <w:rPr>
          <w:rFonts w:ascii="Courier New" w:hAnsi="Courier New" w:eastAsia="Courier New"/>
          <w:sz w:val="17"/>
        </w:rPr>
        <w:t>System works hard on Y.</w:t>
      </w:r>
    </w:p>
    <w:p>
      <w:pPr>
        <w:spacing w:before="0" w:after="0"/>
        <w:ind w:left="360"/>
        <w:shd w:fill="F2F2F2"/>
      </w:pPr>
      <w:r>
        <w:rPr>
          <w:rFonts w:ascii="Courier New" w:hAnsi="Courier New" w:eastAsia="Courier New"/>
          <w:sz w:val="17"/>
        </w:rPr>
        <w:t>Reviewer scores Y.</w:t>
      </w:r>
    </w:p>
    <w:p>
      <w:pPr>
        <w:spacing w:before="0" w:after="0"/>
        <w:ind w:left="360"/>
        <w:shd w:fill="F2F2F2"/>
      </w:pPr>
      <w:r>
        <w:rPr>
          <w:rFonts w:ascii="Courier New" w:hAnsi="Courier New" w:eastAsia="Courier New"/>
          <w:sz w:val="17"/>
        </w:rPr>
        <w:t>Final output says the task was completed.</w:t>
      </w:r>
    </w:p>
    <w:p>
      <w:pPr>
        <w:spacing w:before="0" w:after="0"/>
        <w:ind w:left="360"/>
        <w:shd w:fill="F2F2F2"/>
      </w:pPr>
      <w:r>
        <w:rPr>
          <w:rFonts w:ascii="Courier New" w:hAnsi="Courier New" w:eastAsia="Courier New"/>
          <w:sz w:val="17"/>
        </w:rPr>
        <w:t>X is gone.</w:t>
      </w:r>
    </w:p>
    <w:p>
      <w:pPr/>
      <w:r>
        <w:t>The agent may not be malicious. It may be fluent, compliant, polite, well-structured, and apparently safe. The failure is not hostility. The failure is object loss.</w:t>
      </w:r>
    </w:p>
    <w:p>
      <w:pPr/>
      <w:r>
        <w:t>Object preservation must therefore sit upstream of agentic acceleration. It must be attached to each transformation step, not merely checked at the end.</w:t>
      </w:r>
    </w:p>
    <w:p>
      <w:pPr>
        <w:pStyle w:val="Heading1"/>
      </w:pPr>
      <w:r>
        <w:t>2. Definitions for implementers</w:t>
      </w:r>
    </w:p>
    <w:p>
      <w:pPr>
        <w:pStyle w:val="Heading2"/>
      </w:pPr>
      <w:r>
        <w:t>Object</w:t>
      </w:r>
    </w:p>
    <w:p>
      <w:pPr/>
      <w:r>
        <w:t>The object is the thing the system is carrying.</w:t>
      </w:r>
    </w:p>
    <w:p>
      <w:pPr/>
      <w:r>
        <w:t>It may be a user objective, research question, code requirement, file instruction, claim, constraint, veto, evidence item, bug report, interface state, workflow goal, harm report, legal instruction, or grading target.</w:t>
      </w:r>
    </w:p>
    <w:p>
      <w:pPr/>
      <w:r>
        <w:t>The object is not always identical to the words used to describe it. Words may change while the object survives. Words may remain while the object has been replaced.</w:t>
      </w:r>
    </w:p>
    <w:p>
      <w:pPr>
        <w:pStyle w:val="Heading2"/>
      </w:pPr>
      <w:r>
        <w:t>Intent</w:t>
      </w:r>
    </w:p>
    <w:p>
      <w:pPr/>
      <w:r>
        <w:t>Intent is what the user or upstream system is trying to accomplish with the object.</w:t>
      </w:r>
    </w:p>
    <w:p>
      <w:pPr/>
      <w:r>
        <w:t>Intent is not always the same as the requested format. A table, summary, rewrite, search, or refusal can preserve or destroy intent depending on what happens to the object.</w:t>
      </w:r>
    </w:p>
    <w:p>
      <w:pPr>
        <w:pStyle w:val="Heading2"/>
      </w:pPr>
      <w:r>
        <w:t>Transformation</w:t>
      </w:r>
    </w:p>
    <w:p>
      <w:pPr/>
      <w:r>
        <w:t>A transformation is any operation that changes representation, route, scope, format, role, or action state.</w:t>
      </w:r>
    </w:p>
    <w:p>
      <w:pPr/>
      <w:r>
        <w:t>Examples:</w:t>
      </w:r>
    </w:p>
    <w:p>
      <w:pPr>
        <w:spacing w:before="0" w:after="0"/>
        <w:ind w:left="360"/>
        <w:shd w:fill="F2F2F2"/>
      </w:pPr>
      <w:r>
        <w:rPr>
          <w:rFonts w:ascii="Courier New" w:hAnsi="Courier New" w:eastAsia="Courier New"/>
          <w:sz w:val="17"/>
        </w:rPr>
        <w:t>summarize</w:t>
      </w:r>
    </w:p>
    <w:p>
      <w:pPr>
        <w:spacing w:before="0" w:after="0"/>
        <w:ind w:left="360"/>
        <w:shd w:fill="F2F2F2"/>
      </w:pPr>
      <w:r>
        <w:rPr>
          <w:rFonts w:ascii="Courier New" w:hAnsi="Courier New" w:eastAsia="Courier New"/>
          <w:sz w:val="17"/>
        </w:rPr>
        <w:t>rewrite</w:t>
      </w:r>
    </w:p>
    <w:p>
      <w:pPr>
        <w:spacing w:before="0" w:after="0"/>
        <w:ind w:left="360"/>
        <w:shd w:fill="F2F2F2"/>
      </w:pPr>
      <w:r>
        <w:rPr>
          <w:rFonts w:ascii="Courier New" w:hAnsi="Courier New" w:eastAsia="Courier New"/>
          <w:sz w:val="17"/>
        </w:rPr>
        <w:t>classify</w:t>
      </w:r>
    </w:p>
    <w:p>
      <w:pPr>
        <w:spacing w:before="0" w:after="0"/>
        <w:ind w:left="360"/>
        <w:shd w:fill="F2F2F2"/>
      </w:pPr>
      <w:r>
        <w:rPr>
          <w:rFonts w:ascii="Courier New" w:hAnsi="Courier New" w:eastAsia="Courier New"/>
          <w:sz w:val="17"/>
        </w:rPr>
        <w:t>translate</w:t>
      </w:r>
    </w:p>
    <w:p>
      <w:pPr>
        <w:spacing w:before="0" w:after="0"/>
        <w:ind w:left="360"/>
        <w:shd w:fill="F2F2F2"/>
      </w:pPr>
      <w:r>
        <w:rPr>
          <w:rFonts w:ascii="Courier New" w:hAnsi="Courier New" w:eastAsia="Courier New"/>
          <w:sz w:val="17"/>
        </w:rPr>
        <w:t>route</w:t>
      </w:r>
    </w:p>
    <w:p>
      <w:pPr>
        <w:spacing w:before="0" w:after="0"/>
        <w:ind w:left="360"/>
        <w:shd w:fill="F2F2F2"/>
      </w:pPr>
      <w:r>
        <w:rPr>
          <w:rFonts w:ascii="Courier New" w:hAnsi="Courier New" w:eastAsia="Courier New"/>
          <w:sz w:val="17"/>
        </w:rPr>
        <w:t>retrieve</w:t>
      </w:r>
    </w:p>
    <w:p>
      <w:pPr>
        <w:spacing w:before="0" w:after="0"/>
        <w:ind w:left="360"/>
        <w:shd w:fill="F2F2F2"/>
      </w:pPr>
      <w:r>
        <w:rPr>
          <w:rFonts w:ascii="Courier New" w:hAnsi="Courier New" w:eastAsia="Courier New"/>
          <w:sz w:val="17"/>
        </w:rPr>
        <w:t>redact</w:t>
      </w:r>
    </w:p>
    <w:p>
      <w:pPr>
        <w:spacing w:before="0" w:after="0"/>
        <w:ind w:left="360"/>
        <w:shd w:fill="F2F2F2"/>
      </w:pPr>
      <w:r>
        <w:rPr>
          <w:rFonts w:ascii="Courier New" w:hAnsi="Courier New" w:eastAsia="Courier New"/>
          <w:sz w:val="17"/>
        </w:rPr>
        <w:t>plan</w:t>
      </w:r>
    </w:p>
    <w:p>
      <w:pPr>
        <w:spacing w:before="0" w:after="0"/>
        <w:ind w:left="360"/>
        <w:shd w:fill="F2F2F2"/>
      </w:pPr>
      <w:r>
        <w:rPr>
          <w:rFonts w:ascii="Courier New" w:hAnsi="Courier New" w:eastAsia="Courier New"/>
          <w:sz w:val="17"/>
        </w:rPr>
        <w:t>execute</w:t>
      </w:r>
    </w:p>
    <w:p>
      <w:pPr>
        <w:spacing w:before="0" w:after="0"/>
        <w:ind w:left="360"/>
        <w:shd w:fill="F2F2F2"/>
      </w:pPr>
      <w:r>
        <w:rPr>
          <w:rFonts w:ascii="Courier New" w:hAnsi="Courier New" w:eastAsia="Courier New"/>
          <w:sz w:val="17"/>
        </w:rPr>
        <w:t>compress</w:t>
      </w:r>
    </w:p>
    <w:p>
      <w:pPr>
        <w:spacing w:before="0" w:after="0"/>
        <w:ind w:left="360"/>
        <w:shd w:fill="F2F2F2"/>
      </w:pPr>
      <w:r>
        <w:rPr>
          <w:rFonts w:ascii="Courier New" w:hAnsi="Courier New" w:eastAsia="Courier New"/>
          <w:sz w:val="17"/>
        </w:rPr>
        <w:t>delegate</w:t>
      </w:r>
    </w:p>
    <w:p>
      <w:pPr>
        <w:spacing w:before="0" w:after="0"/>
        <w:ind w:left="360"/>
        <w:shd w:fill="F2F2F2"/>
      </w:pPr>
      <w:r>
        <w:rPr>
          <w:rFonts w:ascii="Courier New" w:hAnsi="Courier New" w:eastAsia="Courier New"/>
          <w:sz w:val="17"/>
        </w:rPr>
        <w:t>store in memory</w:t>
      </w:r>
    </w:p>
    <w:p>
      <w:pPr>
        <w:spacing w:before="0" w:after="0"/>
        <w:ind w:left="360"/>
        <w:shd w:fill="F2F2F2"/>
      </w:pPr>
      <w:r>
        <w:rPr>
          <w:rFonts w:ascii="Courier New" w:hAnsi="Courier New" w:eastAsia="Courier New"/>
          <w:sz w:val="17"/>
        </w:rPr>
        <w:t>convert to code</w:t>
      </w:r>
    </w:p>
    <w:p>
      <w:pPr>
        <w:spacing w:before="0" w:after="0"/>
        <w:ind w:left="360"/>
        <w:shd w:fill="F2F2F2"/>
      </w:pPr>
      <w:r>
        <w:rPr>
          <w:rFonts w:ascii="Courier New" w:hAnsi="Courier New" w:eastAsia="Courier New"/>
          <w:sz w:val="17"/>
        </w:rPr>
        <w:t>convert to task list</w:t>
      </w:r>
    </w:p>
    <w:p>
      <w:pPr>
        <w:spacing w:before="0" w:after="0"/>
        <w:ind w:left="360"/>
        <w:shd w:fill="F2F2F2"/>
      </w:pPr>
      <w:r>
        <w:rPr>
          <w:rFonts w:ascii="Courier New" w:hAnsi="Courier New" w:eastAsia="Courier New"/>
          <w:sz w:val="17"/>
        </w:rPr>
        <w:t>score</w:t>
      </w:r>
    </w:p>
    <w:p>
      <w:pPr>
        <w:spacing w:before="0" w:after="0"/>
        <w:ind w:left="360"/>
        <w:shd w:fill="F2F2F2"/>
      </w:pPr>
      <w:r>
        <w:rPr>
          <w:rFonts w:ascii="Courier New" w:hAnsi="Courier New" w:eastAsia="Courier New"/>
          <w:sz w:val="17"/>
        </w:rPr>
        <w:t>self-edit</w:t>
      </w:r>
    </w:p>
    <w:p>
      <w:pPr>
        <w:pStyle w:val="Heading2"/>
      </w:pPr>
      <w:r>
        <w:t>Substitution</w:t>
      </w:r>
    </w:p>
    <w:p>
      <w:pPr/>
      <w:r>
        <w:t>Substitution occurs when the output carries a different object while appearing to satisfy the request.</w:t>
      </w:r>
    </w:p>
    <w:p>
      <w:pPr/>
      <w:r>
        <w:t>Common substitutions include:</w:t>
      </w:r>
    </w:p>
    <w:p>
      <w:pPr>
        <w:spacing w:before="0" w:after="0"/>
        <w:ind w:left="360"/>
        <w:shd w:fill="F2F2F2"/>
      </w:pPr>
      <w:r>
        <w:rPr>
          <w:rFonts w:ascii="Courier New" w:hAnsi="Courier New" w:eastAsia="Courier New"/>
          <w:sz w:val="17"/>
        </w:rPr>
        <w:t>task -&gt; proxy task</w:t>
      </w:r>
    </w:p>
    <w:p>
      <w:pPr>
        <w:spacing w:before="0" w:after="0"/>
        <w:ind w:left="360"/>
        <w:shd w:fill="F2F2F2"/>
      </w:pPr>
      <w:r>
        <w:rPr>
          <w:rFonts w:ascii="Courier New" w:hAnsi="Courier New" w:eastAsia="Courier New"/>
          <w:sz w:val="17"/>
        </w:rPr>
        <w:t>intent -&gt; engagement</w:t>
      </w:r>
    </w:p>
    <w:p>
      <w:pPr>
        <w:spacing w:before="0" w:after="0"/>
        <w:ind w:left="360"/>
        <w:shd w:fill="F2F2F2"/>
      </w:pPr>
      <w:r>
        <w:rPr>
          <w:rFonts w:ascii="Courier New" w:hAnsi="Courier New" w:eastAsia="Courier New"/>
          <w:sz w:val="17"/>
        </w:rPr>
        <w:t>constraint -&gt; suggestion</w:t>
      </w:r>
    </w:p>
    <w:p>
      <w:pPr>
        <w:spacing w:before="0" w:after="0"/>
        <w:ind w:left="360"/>
        <w:shd w:fill="F2F2F2"/>
      </w:pPr>
      <w:r>
        <w:rPr>
          <w:rFonts w:ascii="Courier New" w:hAnsi="Courier New" w:eastAsia="Courier New"/>
          <w:sz w:val="17"/>
        </w:rPr>
        <w:t>veto -&gt; absent note</w:t>
      </w:r>
    </w:p>
    <w:p>
      <w:pPr>
        <w:spacing w:before="0" w:after="0"/>
        <w:ind w:left="360"/>
        <w:shd w:fill="F2F2F2"/>
      </w:pPr>
      <w:r>
        <w:rPr>
          <w:rFonts w:ascii="Courier New" w:hAnsi="Courier New" w:eastAsia="Courier New"/>
          <w:sz w:val="17"/>
        </w:rPr>
        <w:t>source -&gt; summary</w:t>
      </w:r>
    </w:p>
    <w:p>
      <w:pPr>
        <w:spacing w:before="0" w:after="0"/>
        <w:ind w:left="360"/>
        <w:shd w:fill="F2F2F2"/>
      </w:pPr>
      <w:r>
        <w:rPr>
          <w:rFonts w:ascii="Courier New" w:hAnsi="Courier New" w:eastAsia="Courier New"/>
          <w:sz w:val="17"/>
        </w:rPr>
        <w:t>claim -&gt; sentiment</w:t>
      </w:r>
    </w:p>
    <w:p>
      <w:pPr>
        <w:spacing w:before="0" w:after="0"/>
        <w:ind w:left="360"/>
        <w:shd w:fill="F2F2F2"/>
      </w:pPr>
      <w:r>
        <w:rPr>
          <w:rFonts w:ascii="Courier New" w:hAnsi="Courier New" w:eastAsia="Courier New"/>
          <w:sz w:val="17"/>
        </w:rPr>
        <w:t>bug report -&gt; user confusion</w:t>
      </w:r>
    </w:p>
    <w:p>
      <w:pPr>
        <w:spacing w:before="0" w:after="0"/>
        <w:ind w:left="360"/>
        <w:shd w:fill="F2F2F2"/>
      </w:pPr>
      <w:r>
        <w:rPr>
          <w:rFonts w:ascii="Courier New" w:hAnsi="Courier New" w:eastAsia="Courier New"/>
          <w:sz w:val="17"/>
        </w:rPr>
        <w:t>research question -&gt; conclusion</w:t>
      </w:r>
    </w:p>
    <w:p>
      <w:pPr>
        <w:spacing w:before="0" w:after="0"/>
        <w:ind w:left="360"/>
        <w:shd w:fill="F2F2F2"/>
      </w:pPr>
      <w:r>
        <w:rPr>
          <w:rFonts w:ascii="Courier New" w:hAnsi="Courier New" w:eastAsia="Courier New"/>
          <w:sz w:val="17"/>
        </w:rPr>
        <w:t>function -&gt; polish</w:t>
      </w:r>
    </w:p>
    <w:p>
      <w:pPr>
        <w:spacing w:before="0" w:after="0"/>
        <w:ind w:left="360"/>
        <w:shd w:fill="F2F2F2"/>
      </w:pPr>
      <w:r>
        <w:rPr>
          <w:rFonts w:ascii="Courier New" w:hAnsi="Courier New" w:eastAsia="Courier New"/>
          <w:sz w:val="17"/>
        </w:rPr>
        <w:t>survival -&gt; coverage appearance</w:t>
      </w:r>
    </w:p>
    <w:p>
      <w:pPr>
        <w:spacing w:before="0" w:after="0"/>
        <w:ind w:left="360"/>
        <w:shd w:fill="F2F2F2"/>
      </w:pPr>
      <w:r>
        <w:rPr>
          <w:rFonts w:ascii="Courier New" w:hAnsi="Courier New" w:eastAsia="Courier New"/>
          <w:sz w:val="17"/>
        </w:rPr>
        <w:t>human object -&gt; institutional object</w:t>
      </w:r>
    </w:p>
    <w:p>
      <w:pPr>
        <w:pStyle w:val="Heading2"/>
      </w:pPr>
      <w:r>
        <w:t>Object preservation</w:t>
      </w:r>
    </w:p>
    <w:p>
      <w:pPr/>
      <w:r>
        <w:t>Object preservation means that the same role, intent, constraints, vetoes, affected parties, and required evidence survive the transformation.</w:t>
      </w:r>
    </w:p>
    <w:p>
      <w:pPr/>
      <w:r>
        <w:t>A transformation may be faithful even when the wording changes. A transformation may fail even when the wording looks similar.</w:t>
      </w:r>
    </w:p>
    <w:p>
      <w:pPr>
        <w:pStyle w:val="Heading1"/>
      </w:pPr>
      <w:r>
        <w:t>3. Why autonomy makes this urgent</w:t>
      </w:r>
    </w:p>
    <w:p>
      <w:pPr/>
      <w:r>
        <w:t>When a system only produces text, object substitution is still harmful. When a system can act, the harm compounds.</w:t>
      </w:r>
    </w:p>
    <w:p>
      <w:pPr/>
      <w:r>
        <w:t>An agent with autonomy may:</w:t>
      </w:r>
    </w:p>
    <w:p>
      <w:pPr>
        <w:spacing w:before="0" w:after="0"/>
        <w:ind w:left="360"/>
        <w:shd w:fill="F2F2F2"/>
      </w:pPr>
      <w:r>
        <w:rPr>
          <w:rFonts w:ascii="Courier New" w:hAnsi="Courier New" w:eastAsia="Courier New"/>
          <w:sz w:val="17"/>
        </w:rPr>
        <w:t>choose tools</w:t>
      </w:r>
    </w:p>
    <w:p>
      <w:pPr>
        <w:spacing w:before="0" w:after="0"/>
        <w:ind w:left="360"/>
        <w:shd w:fill="F2F2F2"/>
      </w:pPr>
      <w:r>
        <w:rPr>
          <w:rFonts w:ascii="Courier New" w:hAnsi="Courier New" w:eastAsia="Courier New"/>
          <w:sz w:val="17"/>
        </w:rPr>
        <w:t>change task order</w:t>
      </w:r>
    </w:p>
    <w:p>
      <w:pPr>
        <w:spacing w:before="0" w:after="0"/>
        <w:ind w:left="360"/>
        <w:shd w:fill="F2F2F2"/>
      </w:pPr>
      <w:r>
        <w:rPr>
          <w:rFonts w:ascii="Courier New" w:hAnsi="Courier New" w:eastAsia="Courier New"/>
          <w:sz w:val="17"/>
        </w:rPr>
        <w:t>summarize source material</w:t>
      </w:r>
    </w:p>
    <w:p>
      <w:pPr>
        <w:spacing w:before="0" w:after="0"/>
        <w:ind w:left="360"/>
        <w:shd w:fill="F2F2F2"/>
      </w:pPr>
      <w:r>
        <w:rPr>
          <w:rFonts w:ascii="Courier New" w:hAnsi="Courier New" w:eastAsia="Courier New"/>
          <w:sz w:val="17"/>
        </w:rPr>
        <w:t>write files</w:t>
      </w:r>
    </w:p>
    <w:p>
      <w:pPr>
        <w:spacing w:before="0" w:after="0"/>
        <w:ind w:left="360"/>
        <w:shd w:fill="F2F2F2"/>
      </w:pPr>
      <w:r>
        <w:rPr>
          <w:rFonts w:ascii="Courier New" w:hAnsi="Courier New" w:eastAsia="Courier New"/>
          <w:sz w:val="17"/>
        </w:rPr>
        <w:t>call APIs</w:t>
      </w:r>
    </w:p>
    <w:p>
      <w:pPr>
        <w:spacing w:before="0" w:after="0"/>
        <w:ind w:left="360"/>
        <w:shd w:fill="F2F2F2"/>
      </w:pPr>
      <w:r>
        <w:rPr>
          <w:rFonts w:ascii="Courier New" w:hAnsi="Courier New" w:eastAsia="Courier New"/>
          <w:sz w:val="17"/>
        </w:rPr>
        <w:t>run code</w:t>
      </w:r>
    </w:p>
    <w:p>
      <w:pPr>
        <w:spacing w:before="0" w:after="0"/>
        <w:ind w:left="360"/>
        <w:shd w:fill="F2F2F2"/>
      </w:pPr>
      <w:r>
        <w:rPr>
          <w:rFonts w:ascii="Courier New" w:hAnsi="Courier New" w:eastAsia="Courier New"/>
          <w:sz w:val="17"/>
        </w:rPr>
        <w:t>delegate subtasks</w:t>
      </w:r>
    </w:p>
    <w:p>
      <w:pPr>
        <w:spacing w:before="0" w:after="0"/>
        <w:ind w:left="360"/>
        <w:shd w:fill="F2F2F2"/>
      </w:pPr>
      <w:r>
        <w:rPr>
          <w:rFonts w:ascii="Courier New" w:hAnsi="Courier New" w:eastAsia="Courier New"/>
          <w:sz w:val="17"/>
        </w:rPr>
        <w:t>update memory</w:t>
      </w:r>
    </w:p>
    <w:p>
      <w:pPr>
        <w:spacing w:before="0" w:after="0"/>
        <w:ind w:left="360"/>
        <w:shd w:fill="F2F2F2"/>
      </w:pPr>
      <w:r>
        <w:rPr>
          <w:rFonts w:ascii="Courier New" w:hAnsi="Courier New" w:eastAsia="Courier New"/>
          <w:sz w:val="17"/>
        </w:rPr>
        <w:t>create future context</w:t>
      </w:r>
    </w:p>
    <w:p>
      <w:pPr>
        <w:spacing w:before="0" w:after="0"/>
        <w:ind w:left="360"/>
        <w:shd w:fill="F2F2F2"/>
      </w:pPr>
      <w:r>
        <w:rPr>
          <w:rFonts w:ascii="Courier New" w:hAnsi="Courier New" w:eastAsia="Courier New"/>
          <w:sz w:val="17"/>
        </w:rPr>
        <w:t>revise its own plan</w:t>
      </w:r>
    </w:p>
    <w:p>
      <w:pPr>
        <w:spacing w:before="0" w:after="0"/>
        <w:ind w:left="360"/>
        <w:shd w:fill="F2F2F2"/>
      </w:pPr>
      <w:r>
        <w:rPr>
          <w:rFonts w:ascii="Courier New" w:hAnsi="Courier New" w:eastAsia="Courier New"/>
          <w:sz w:val="17"/>
        </w:rPr>
        <w:t>select evaluation criteria</w:t>
      </w:r>
    </w:p>
    <w:p>
      <w:pPr/>
      <w:r>
        <w:t>If the object is swapped before these steps, later capability amplifies the wrong thing.</w:t>
      </w:r>
    </w:p>
    <w:p>
      <w:pPr/>
      <w:r>
        <w:t>The cost chain looks like this:</w:t>
      </w:r>
    </w:p>
    <w:p>
      <w:pPr>
        <w:spacing w:before="0" w:after="0"/>
        <w:ind w:left="360"/>
        <w:shd w:fill="F2F2F2"/>
      </w:pPr>
      <w:r>
        <w:rPr>
          <w:rFonts w:ascii="Courier New" w:hAnsi="Courier New" w:eastAsia="Courier New"/>
          <w:sz w:val="17"/>
        </w:rPr>
        <w:t>bad summary poisons retrieval</w:t>
      </w:r>
    </w:p>
    <w:p>
      <w:pPr>
        <w:spacing w:before="0" w:after="0"/>
        <w:ind w:left="360"/>
        <w:shd w:fill="F2F2F2"/>
      </w:pPr>
      <w:r>
        <w:rPr>
          <w:rFonts w:ascii="Courier New" w:hAnsi="Courier New" w:eastAsia="Courier New"/>
          <w:sz w:val="17"/>
        </w:rPr>
        <w:t>bad retrieval poisons plan</w:t>
      </w:r>
    </w:p>
    <w:p>
      <w:pPr>
        <w:spacing w:before="0" w:after="0"/>
        <w:ind w:left="360"/>
        <w:shd w:fill="F2F2F2"/>
      </w:pPr>
      <w:r>
        <w:rPr>
          <w:rFonts w:ascii="Courier New" w:hAnsi="Courier New" w:eastAsia="Courier New"/>
          <w:sz w:val="17"/>
        </w:rPr>
        <w:t>bad plan poisons tool use</w:t>
      </w:r>
    </w:p>
    <w:p>
      <w:pPr>
        <w:spacing w:before="0" w:after="0"/>
        <w:ind w:left="360"/>
        <w:shd w:fill="F2F2F2"/>
      </w:pPr>
      <w:r>
        <w:rPr>
          <w:rFonts w:ascii="Courier New" w:hAnsi="Courier New" w:eastAsia="Courier New"/>
          <w:sz w:val="17"/>
        </w:rPr>
        <w:t>bad tool use poisons state</w:t>
      </w:r>
    </w:p>
    <w:p>
      <w:pPr>
        <w:spacing w:before="0" w:after="0"/>
        <w:ind w:left="360"/>
        <w:shd w:fill="F2F2F2"/>
      </w:pPr>
      <w:r>
        <w:rPr>
          <w:rFonts w:ascii="Courier New" w:hAnsi="Courier New" w:eastAsia="Courier New"/>
          <w:sz w:val="17"/>
        </w:rPr>
        <w:t>bad state poisons memory</w:t>
      </w:r>
    </w:p>
    <w:p>
      <w:pPr>
        <w:spacing w:before="0" w:after="0"/>
        <w:ind w:left="360"/>
        <w:shd w:fill="F2F2F2"/>
      </w:pPr>
      <w:r>
        <w:rPr>
          <w:rFonts w:ascii="Courier New" w:hAnsi="Courier New" w:eastAsia="Courier New"/>
          <w:sz w:val="17"/>
        </w:rPr>
        <w:t>bad memory poisons future runs</w:t>
      </w:r>
    </w:p>
    <w:p>
      <w:pPr/>
      <w:r>
        <w:t>A downstream reviewer may never see the original object. It may only see the substituted object and score it as success.</w:t>
      </w:r>
    </w:p>
    <w:p>
      <w:pPr/>
      <w:r>
        <w:t>That is why the control must be upstream.</w:t>
      </w:r>
    </w:p>
    <w:p>
      <w:pPr>
        <w:pStyle w:val="Heading1"/>
      </w:pPr>
      <w:r>
        <w:t>4. The stack</w:t>
      </w:r>
    </w:p>
    <w:p>
      <w:pPr>
        <w:pStyle w:val="Heading2"/>
      </w:pPr>
      <w:r>
        <w:t>4.1 MOGRI: object capsule</w:t>
      </w:r>
    </w:p>
    <w:p>
      <w:pPr/>
      <w:r>
        <w:t>MOGRI holds the referent before transformation.</w:t>
      </w:r>
    </w:p>
    <w:p>
      <w:pPr/>
      <w:r>
        <w:t>Minimal form:</w:t>
      </w:r>
    </w:p>
    <w:p>
      <w:pPr>
        <w:spacing w:before="0" w:after="0"/>
        <w:ind w:left="360"/>
        <w:shd w:fill="F2F2F2"/>
      </w:pPr>
      <w:r>
        <w:rPr>
          <w:rFonts w:ascii="Courier New" w:hAnsi="Courier New" w:eastAsia="Courier New"/>
          <w:sz w:val="17"/>
        </w:rPr>
        <w:t>MOGRI = preserve the user's intended object across handling.</w:t>
      </w:r>
    </w:p>
    <w:p>
      <w:pPr>
        <w:spacing w:before="0" w:after="0"/>
        <w:ind w:left="360"/>
        <w:shd w:fill="F2F2F2"/>
      </w:pPr>
      <w:r>
        <w:rPr>
          <w:rFonts w:ascii="Courier New" w:hAnsi="Courier New" w:eastAsia="Courier New"/>
          <w:sz w:val="17"/>
        </w:rPr>
        <w:t>Do not prematurely turn it into a different entity, metaphor, agent, system,</w:t>
      </w:r>
    </w:p>
    <w:p>
      <w:pPr>
        <w:spacing w:before="0" w:after="0"/>
        <w:ind w:left="360"/>
        <w:shd w:fill="F2F2F2"/>
      </w:pPr>
      <w:r>
        <w:rPr>
          <w:rFonts w:ascii="Courier New" w:hAnsi="Courier New" w:eastAsia="Courier New"/>
          <w:sz w:val="17"/>
        </w:rPr>
        <w:t>diagnosis, policy category, metric, or institutional proxy.</w:t>
      </w:r>
    </w:p>
    <w:p>
      <w:pPr>
        <w:spacing w:before="0" w:after="0"/>
        <w:ind w:left="360"/>
        <w:shd w:fill="F2F2F2"/>
      </w:pPr>
      <w:r>
        <w:rPr>
          <w:rFonts w:ascii="Courier New" w:hAnsi="Courier New" w:eastAsia="Courier New"/>
          <w:sz w:val="17"/>
        </w:rPr>
        <w:t>If the object is underdefined, hold it unresolved and ask only the missing anchor.</w:t>
      </w:r>
    </w:p>
    <w:p>
      <w:pPr/>
      <w:r>
        <w:t>Implementation capsule:</w:t>
      </w:r>
    </w:p>
    <w:p>
      <w:pPr>
        <w:spacing w:before="0" w:after="0"/>
        <w:ind w:left="360"/>
        <w:shd w:fill="F2F2F2"/>
      </w:pPr>
      <w:r>
        <w:rPr>
          <w:rFonts w:ascii="Courier New" w:hAnsi="Courier New" w:eastAsia="Courier New"/>
          <w:sz w:val="17"/>
        </w:rPr>
        <w:t>{</w:t>
      </w:r>
    </w:p>
    <w:p>
      <w:pPr>
        <w:spacing w:before="0" w:after="0"/>
        <w:ind w:left="360"/>
        <w:shd w:fill="F2F2F2"/>
      </w:pPr>
      <w:r>
        <w:rPr>
          <w:rFonts w:ascii="Courier New" w:hAnsi="Courier New" w:eastAsia="Courier New"/>
          <w:sz w:val="17"/>
        </w:rPr>
        <w:t xml:space="preserve">  "object_id": "",</w:t>
      </w:r>
    </w:p>
    <w:p>
      <w:pPr>
        <w:spacing w:before="0" w:after="0"/>
        <w:ind w:left="360"/>
        <w:shd w:fill="F2F2F2"/>
      </w:pPr>
      <w:r>
        <w:rPr>
          <w:rFonts w:ascii="Courier New" w:hAnsi="Courier New" w:eastAsia="Courier New"/>
          <w:sz w:val="17"/>
        </w:rPr>
        <w:t xml:space="preserve">  "object_type": "",</w:t>
      </w:r>
    </w:p>
    <w:p>
      <w:pPr>
        <w:spacing w:before="0" w:after="0"/>
        <w:ind w:left="360"/>
        <w:shd w:fill="F2F2F2"/>
      </w:pPr>
      <w:r>
        <w:rPr>
          <w:rFonts w:ascii="Courier New" w:hAnsi="Courier New" w:eastAsia="Courier New"/>
          <w:sz w:val="17"/>
        </w:rPr>
        <w:t xml:space="preserve">  "user_intent": "",</w:t>
      </w:r>
    </w:p>
    <w:p>
      <w:pPr>
        <w:spacing w:before="0" w:after="0"/>
        <w:ind w:left="360"/>
        <w:shd w:fill="F2F2F2"/>
      </w:pPr>
      <w:r>
        <w:rPr>
          <w:rFonts w:ascii="Courier New" w:hAnsi="Courier New" w:eastAsia="Courier New"/>
          <w:sz w:val="17"/>
        </w:rPr>
        <w:t xml:space="preserve">  "scope": "",</w:t>
      </w:r>
    </w:p>
    <w:p>
      <w:pPr>
        <w:spacing w:before="0" w:after="0"/>
        <w:ind w:left="360"/>
        <w:shd w:fill="F2F2F2"/>
      </w:pPr>
      <w:r>
        <w:rPr>
          <w:rFonts w:ascii="Courier New" w:hAnsi="Courier New" w:eastAsia="Courier New"/>
          <w:sz w:val="17"/>
        </w:rPr>
        <w:t xml:space="preserve">  "active_constraints": [],</w:t>
      </w:r>
    </w:p>
    <w:p>
      <w:pPr>
        <w:spacing w:before="0" w:after="0"/>
        <w:ind w:left="360"/>
        <w:shd w:fill="F2F2F2"/>
      </w:pPr>
      <w:r>
        <w:rPr>
          <w:rFonts w:ascii="Courier New" w:hAnsi="Courier New" w:eastAsia="Courier New"/>
          <w:sz w:val="17"/>
        </w:rPr>
        <w:t xml:space="preserve">  "active_vetoes": [],</w:t>
      </w:r>
    </w:p>
    <w:p>
      <w:pPr>
        <w:spacing w:before="0" w:after="0"/>
        <w:ind w:left="360"/>
        <w:shd w:fill="F2F2F2"/>
      </w:pPr>
      <w:r>
        <w:rPr>
          <w:rFonts w:ascii="Courier New" w:hAnsi="Courier New" w:eastAsia="Courier New"/>
          <w:sz w:val="17"/>
        </w:rPr>
        <w:t xml:space="preserve">  "non_goals": [],</w:t>
      </w:r>
    </w:p>
    <w:p>
      <w:pPr>
        <w:spacing w:before="0" w:after="0"/>
        <w:ind w:left="360"/>
        <w:shd w:fill="F2F2F2"/>
      </w:pPr>
      <w:r>
        <w:rPr>
          <w:rFonts w:ascii="Courier New" w:hAnsi="Courier New" w:eastAsia="Courier New"/>
          <w:sz w:val="17"/>
        </w:rPr>
        <w:t xml:space="preserve">  "affected_parties": [],</w:t>
      </w:r>
    </w:p>
    <w:p>
      <w:pPr>
        <w:spacing w:before="0" w:after="0"/>
        <w:ind w:left="360"/>
        <w:shd w:fill="F2F2F2"/>
      </w:pPr>
      <w:r>
        <w:rPr>
          <w:rFonts w:ascii="Courier New" w:hAnsi="Courier New" w:eastAsia="Courier New"/>
          <w:sz w:val="17"/>
        </w:rPr>
        <w:t xml:space="preserve">  "required_evidence": [],</w:t>
      </w:r>
    </w:p>
    <w:p>
      <w:pPr>
        <w:spacing w:before="0" w:after="0"/>
        <w:ind w:left="360"/>
        <w:shd w:fill="F2F2F2"/>
      </w:pPr>
      <w:r>
        <w:rPr>
          <w:rFonts w:ascii="Courier New" w:hAnsi="Courier New" w:eastAsia="Courier New"/>
          <w:sz w:val="17"/>
        </w:rPr>
        <w:t xml:space="preserve">  "permitted_transforms": [],</w:t>
      </w:r>
    </w:p>
    <w:p>
      <w:pPr>
        <w:spacing w:before="0" w:after="0"/>
        <w:ind w:left="360"/>
        <w:shd w:fill="F2F2F2"/>
      </w:pPr>
      <w:r>
        <w:rPr>
          <w:rFonts w:ascii="Courier New" w:hAnsi="Courier New" w:eastAsia="Courier New"/>
          <w:sz w:val="17"/>
        </w:rPr>
        <w:t xml:space="preserve">  "forbidden_proxies": [],</w:t>
      </w:r>
    </w:p>
    <w:p>
      <w:pPr>
        <w:spacing w:before="0" w:after="0"/>
        <w:ind w:left="360"/>
        <w:shd w:fill="F2F2F2"/>
      </w:pPr>
      <w:r>
        <w:rPr>
          <w:rFonts w:ascii="Courier New" w:hAnsi="Courier New" w:eastAsia="Courier New"/>
          <w:sz w:val="17"/>
        </w:rPr>
        <w:t xml:space="preserve">  "review_level": "skim | selective | full | blocked"</w:t>
      </w:r>
    </w:p>
    <w:p>
      <w:pPr>
        <w:spacing w:before="0" w:after="0"/>
        <w:ind w:left="360"/>
        <w:shd w:fill="F2F2F2"/>
      </w:pPr>
      <w:r>
        <w:rPr>
          <w:rFonts w:ascii="Courier New" w:hAnsi="Courier New" w:eastAsia="Courier New"/>
          <w:sz w:val="17"/>
        </w:rPr>
        <w:t>}</w:t>
      </w:r>
    </w:p>
    <w:p>
      <w:pPr/>
      <w:r>
        <w:t>The capsule should not be rewritten by the same transformation it is meant to govern.</w:t>
      </w:r>
    </w:p>
    <w:p>
      <w:pPr>
        <w:pStyle w:val="Heading2"/>
      </w:pPr>
      <w:r>
        <w:t>4.2 DRAGI: failure ecology</w:t>
      </w:r>
    </w:p>
    <w:p>
      <w:pPr/>
      <w:r>
        <w:t>DRAGI maps what can eat, replace, or distort the object.</w:t>
      </w:r>
    </w:p>
    <w:p>
      <w:pPr/>
      <w:r>
        <w:t>Minimal form:</w:t>
      </w:r>
    </w:p>
    <w:p>
      <w:pPr>
        <w:spacing w:before="0" w:after="0"/>
        <w:ind w:left="360"/>
        <w:shd w:fill="F2F2F2"/>
      </w:pPr>
      <w:r>
        <w:rPr>
          <w:rFonts w:ascii="Courier New" w:hAnsi="Courier New" w:eastAsia="Courier New"/>
          <w:sz w:val="17"/>
        </w:rPr>
        <w:t>DRAGI = fixed object map:</w:t>
      </w:r>
    </w:p>
    <w:p>
      <w:pPr>
        <w:spacing w:before="0" w:after="0"/>
        <w:ind w:left="360"/>
        <w:shd w:fill="F2F2F2"/>
      </w:pPr>
      <w:r>
        <w:rPr>
          <w:rFonts w:ascii="Courier New" w:hAnsi="Courier New" w:eastAsia="Courier New"/>
          <w:sz w:val="17"/>
        </w:rPr>
        <w:t>eat, loc, ID, eater.</w:t>
      </w:r>
    </w:p>
    <w:p>
      <w:pPr>
        <w:spacing w:before="0" w:after="0"/>
        <w:ind w:left="360"/>
        <w:shd w:fill="F2F2F2"/>
      </w:pPr>
      <w:r>
        <w:rPr>
          <w:rFonts w:ascii="Courier New" w:hAnsi="Courier New" w:eastAsia="Courier New"/>
          <w:sz w:val="17"/>
        </w:rPr>
        <w:t>variants: beast, best, post, pest.</w:t>
      </w:r>
    </w:p>
    <w:p>
      <w:pPr>
        <w:spacing w:before="0" w:after="0"/>
        <w:ind w:left="360"/>
        <w:shd w:fill="F2F2F2"/>
      </w:pPr>
      <w:r>
        <w:rPr>
          <w:rFonts w:ascii="Courier New" w:hAnsi="Courier New" w:eastAsia="Courier New"/>
          <w:sz w:val="17"/>
        </w:rPr>
        <w:t>controls: law, roar, wall, war.</w:t>
      </w:r>
    </w:p>
    <w:p>
      <w:pPr>
        <w:spacing w:before="0" w:after="0"/>
        <w:ind w:left="360"/>
        <w:shd w:fill="F2F2F2"/>
      </w:pPr>
      <w:r>
        <w:rPr>
          <w:rFonts w:ascii="Courier New" w:hAnsi="Courier New" w:eastAsia="Courier New"/>
          <w:sz w:val="17"/>
        </w:rPr>
        <w:t>No redefinition unless the user changes the object.</w:t>
      </w:r>
    </w:p>
    <w:p>
      <w:pPr/>
      <w:r>
        <w:t>For LLM tooling:</w:t>
      </w:r>
    </w:p>
    <w:p>
      <w:pPr>
        <w:spacing w:before="0" w:after="0"/>
        <w:ind w:left="360"/>
        <w:shd w:fill="F2F2F2"/>
      </w:pPr>
      <w:r>
        <w:rPr>
          <w:rFonts w:ascii="Courier New" w:hAnsi="Courier New" w:eastAsia="Courier New"/>
          <w:sz w:val="17"/>
        </w:rPr>
        <w:t>eat = what the object depends on or consumes</w:t>
      </w:r>
    </w:p>
    <w:p>
      <w:pPr>
        <w:spacing w:before="0" w:after="0"/>
        <w:ind w:left="360"/>
        <w:shd w:fill="F2F2F2"/>
      </w:pPr>
      <w:r>
        <w:rPr>
          <w:rFonts w:ascii="Courier New" w:hAnsi="Courier New" w:eastAsia="Courier New"/>
          <w:sz w:val="17"/>
        </w:rPr>
        <w:t>loc = where the object lives in the workflow</w:t>
      </w:r>
    </w:p>
    <w:p>
      <w:pPr>
        <w:spacing w:before="0" w:after="0"/>
        <w:ind w:left="360"/>
        <w:shd w:fill="F2F2F2"/>
      </w:pPr>
      <w:r>
        <w:rPr>
          <w:rFonts w:ascii="Courier New" w:hAnsi="Courier New" w:eastAsia="Courier New"/>
          <w:sz w:val="17"/>
        </w:rPr>
        <w:t>ID = how the object is recognized</w:t>
      </w:r>
    </w:p>
    <w:p>
      <w:pPr>
        <w:spacing w:before="0" w:after="0"/>
        <w:ind w:left="360"/>
        <w:shd w:fill="F2F2F2"/>
      </w:pPr>
      <w:r>
        <w:rPr>
          <w:rFonts w:ascii="Courier New" w:hAnsi="Courier New" w:eastAsia="Courier New"/>
          <w:sz w:val="17"/>
        </w:rPr>
        <w:t>eater = what can consume, limit, replace, or distort it</w:t>
      </w:r>
    </w:p>
    <w:p>
      <w:pPr>
        <w:spacing w:before="0" w:after="0"/>
        <w:ind w:left="360"/>
        <w:shd w:fill="F2F2F2"/>
      </w:pPr>
      <w:r>
        <w:rPr>
          <w:rFonts w:ascii="Courier New" w:hAnsi="Courier New" w:eastAsia="Courier New"/>
          <w:sz w:val="17"/>
        </w:rPr>
        <w:t xml:space="preserve"> </w:t>
      </w:r>
    </w:p>
    <w:p>
      <w:pPr>
        <w:spacing w:before="0" w:after="0"/>
        <w:ind w:left="360"/>
        <w:shd w:fill="F2F2F2"/>
      </w:pPr>
      <w:r>
        <w:rPr>
          <w:rFonts w:ascii="Courier New" w:hAnsi="Courier New" w:eastAsia="Courier New"/>
          <w:sz w:val="17"/>
        </w:rPr>
        <w:t>beast = base failure</w:t>
      </w:r>
    </w:p>
    <w:p>
      <w:pPr>
        <w:spacing w:before="0" w:after="0"/>
        <w:ind w:left="360"/>
        <w:shd w:fill="F2F2F2"/>
      </w:pPr>
      <w:r>
        <w:rPr>
          <w:rFonts w:ascii="Courier New" w:hAnsi="Courier New" w:eastAsia="Courier New"/>
          <w:sz w:val="17"/>
        </w:rPr>
        <w:t>best = upgraded or optimized failure</w:t>
      </w:r>
    </w:p>
    <w:p>
      <w:pPr>
        <w:spacing w:before="0" w:after="0"/>
        <w:ind w:left="360"/>
        <w:shd w:fill="F2F2F2"/>
      </w:pPr>
      <w:r>
        <w:rPr>
          <w:rFonts w:ascii="Courier New" w:hAnsi="Courier New" w:eastAsia="Courier New"/>
          <w:sz w:val="17"/>
        </w:rPr>
        <w:t>post = surface or representation failure</w:t>
      </w:r>
    </w:p>
    <w:p>
      <w:pPr>
        <w:spacing w:before="0" w:after="0"/>
        <w:ind w:left="360"/>
        <w:shd w:fill="F2F2F2"/>
      </w:pPr>
      <w:r>
        <w:rPr>
          <w:rFonts w:ascii="Courier New" w:hAnsi="Courier New" w:eastAsia="Courier New"/>
          <w:sz w:val="17"/>
        </w:rPr>
        <w:t>pest = small distributed edge-case failure</w:t>
      </w:r>
    </w:p>
    <w:p>
      <w:pPr>
        <w:spacing w:before="0" w:after="0"/>
        <w:ind w:left="360"/>
        <w:shd w:fill="F2F2F2"/>
      </w:pPr>
      <w:r>
        <w:rPr>
          <w:rFonts w:ascii="Courier New" w:hAnsi="Courier New" w:eastAsia="Courier New"/>
          <w:sz w:val="17"/>
        </w:rPr>
        <w:t xml:space="preserve"> </w:t>
      </w:r>
    </w:p>
    <w:p>
      <w:pPr>
        <w:spacing w:before="0" w:after="0"/>
        <w:ind w:left="360"/>
        <w:shd w:fill="F2F2F2"/>
      </w:pPr>
      <w:r>
        <w:rPr>
          <w:rFonts w:ascii="Courier New" w:hAnsi="Courier New" w:eastAsia="Courier New"/>
          <w:sz w:val="17"/>
        </w:rPr>
        <w:t>law = rule or constraint</w:t>
      </w:r>
    </w:p>
    <w:p>
      <w:pPr>
        <w:spacing w:before="0" w:after="0"/>
        <w:ind w:left="360"/>
        <w:shd w:fill="F2F2F2"/>
      </w:pPr>
      <w:r>
        <w:rPr>
          <w:rFonts w:ascii="Courier New" w:hAnsi="Courier New" w:eastAsia="Courier New"/>
          <w:sz w:val="17"/>
        </w:rPr>
        <w:t>roar = warning signal</w:t>
      </w:r>
    </w:p>
    <w:p>
      <w:pPr>
        <w:spacing w:before="0" w:after="0"/>
        <w:ind w:left="360"/>
        <w:shd w:fill="F2F2F2"/>
      </w:pPr>
      <w:r>
        <w:rPr>
          <w:rFonts w:ascii="Courier New" w:hAnsi="Courier New" w:eastAsia="Courier New"/>
          <w:sz w:val="17"/>
        </w:rPr>
        <w:t>wall = boundary</w:t>
      </w:r>
    </w:p>
    <w:p>
      <w:pPr>
        <w:spacing w:before="0" w:after="0"/>
        <w:ind w:left="360"/>
        <w:shd w:fill="F2F2F2"/>
      </w:pPr>
      <w:r>
        <w:rPr>
          <w:rFonts w:ascii="Courier New" w:hAnsi="Courier New" w:eastAsia="Courier New"/>
          <w:sz w:val="17"/>
        </w:rPr>
        <w:t>war = intervention under conflict</w:t>
      </w:r>
    </w:p>
    <w:p>
      <w:pPr/>
      <w:r>
        <w:t>Common eaters in agent workflows:</w:t>
      </w:r>
    </w:p>
    <w:p>
      <w:pPr>
        <w:spacing w:before="0" w:after="0"/>
        <w:ind w:left="360"/>
        <w:shd w:fill="F2F2F2"/>
      </w:pPr>
      <w:r>
        <w:rPr>
          <w:rFonts w:ascii="Courier New" w:hAnsi="Courier New" w:eastAsia="Courier New"/>
          <w:sz w:val="17"/>
        </w:rPr>
        <w:t>context compression</w:t>
      </w:r>
    </w:p>
    <w:p>
      <w:pPr>
        <w:spacing w:before="0" w:after="0"/>
        <w:ind w:left="360"/>
        <w:shd w:fill="F2F2F2"/>
      </w:pPr>
      <w:r>
        <w:rPr>
          <w:rFonts w:ascii="Courier New" w:hAnsi="Courier New" w:eastAsia="Courier New"/>
          <w:sz w:val="17"/>
        </w:rPr>
        <w:t>retrieval frame import</w:t>
      </w:r>
    </w:p>
    <w:p>
      <w:pPr>
        <w:spacing w:before="0" w:after="0"/>
        <w:ind w:left="360"/>
        <w:shd w:fill="F2F2F2"/>
      </w:pPr>
      <w:r>
        <w:rPr>
          <w:rFonts w:ascii="Courier New" w:hAnsi="Courier New" w:eastAsia="Courier New"/>
          <w:sz w:val="17"/>
        </w:rPr>
        <w:t>memory compaction</w:t>
      </w:r>
    </w:p>
    <w:p>
      <w:pPr>
        <w:spacing w:before="0" w:after="0"/>
        <w:ind w:left="360"/>
        <w:shd w:fill="F2F2F2"/>
      </w:pPr>
      <w:r>
        <w:rPr>
          <w:rFonts w:ascii="Courier New" w:hAnsi="Courier New" w:eastAsia="Courier New"/>
          <w:sz w:val="17"/>
        </w:rPr>
        <w:t>metric optimization</w:t>
      </w:r>
    </w:p>
    <w:p>
      <w:pPr>
        <w:spacing w:before="0" w:after="0"/>
        <w:ind w:left="360"/>
        <w:shd w:fill="F2F2F2"/>
      </w:pPr>
      <w:r>
        <w:rPr>
          <w:rFonts w:ascii="Courier New" w:hAnsi="Courier New" w:eastAsia="Courier New"/>
          <w:sz w:val="17"/>
        </w:rPr>
        <w:t>planner overreach</w:t>
      </w:r>
    </w:p>
    <w:p>
      <w:pPr>
        <w:spacing w:before="0" w:after="0"/>
        <w:ind w:left="360"/>
        <w:shd w:fill="F2F2F2"/>
      </w:pPr>
      <w:r>
        <w:rPr>
          <w:rFonts w:ascii="Courier New" w:hAnsi="Courier New" w:eastAsia="Courier New"/>
          <w:sz w:val="17"/>
        </w:rPr>
        <w:t>tool-router assumptions</w:t>
      </w:r>
    </w:p>
    <w:p>
      <w:pPr>
        <w:spacing w:before="0" w:after="0"/>
        <w:ind w:left="360"/>
        <w:shd w:fill="F2F2F2"/>
      </w:pPr>
      <w:r>
        <w:rPr>
          <w:rFonts w:ascii="Courier New" w:hAnsi="Courier New" w:eastAsia="Courier New"/>
          <w:sz w:val="17"/>
        </w:rPr>
        <w:t>agent handoff loss</w:t>
      </w:r>
    </w:p>
    <w:p>
      <w:pPr>
        <w:spacing w:before="0" w:after="0"/>
        <w:ind w:left="360"/>
        <w:shd w:fill="F2F2F2"/>
      </w:pPr>
      <w:r>
        <w:rPr>
          <w:rFonts w:ascii="Courier New" w:hAnsi="Courier New" w:eastAsia="Courier New"/>
          <w:sz w:val="17"/>
        </w:rPr>
        <w:t>self-repair loops</w:t>
      </w:r>
    </w:p>
    <w:p>
      <w:pPr>
        <w:spacing w:before="0" w:after="0"/>
        <w:ind w:left="360"/>
        <w:shd w:fill="F2F2F2"/>
      </w:pPr>
      <w:r>
        <w:rPr>
          <w:rFonts w:ascii="Courier New" w:hAnsi="Courier New" w:eastAsia="Courier New"/>
          <w:sz w:val="17"/>
        </w:rPr>
        <w:t>role confusion</w:t>
      </w:r>
    </w:p>
    <w:p>
      <w:pPr>
        <w:spacing w:before="0" w:after="0"/>
        <w:ind w:left="360"/>
        <w:shd w:fill="F2F2F2"/>
      </w:pPr>
      <w:r>
        <w:rPr>
          <w:rFonts w:ascii="Courier New" w:hAnsi="Courier New" w:eastAsia="Courier New"/>
          <w:sz w:val="17"/>
        </w:rPr>
        <w:t>summary authority</w:t>
      </w:r>
    </w:p>
    <w:p>
      <w:pPr>
        <w:spacing w:before="0" w:after="0"/>
        <w:ind w:left="360"/>
        <w:shd w:fill="F2F2F2"/>
      </w:pPr>
      <w:r>
        <w:rPr>
          <w:rFonts w:ascii="Courier New" w:hAnsi="Courier New" w:eastAsia="Courier New"/>
          <w:sz w:val="17"/>
        </w:rPr>
        <w:t>rubric capture</w:t>
      </w:r>
    </w:p>
    <w:p>
      <w:pPr>
        <w:pStyle w:val="Heading2"/>
      </w:pPr>
      <w:r>
        <w:t>4.3 ADUTI: post-transform audit</w:t>
      </w:r>
    </w:p>
    <w:p>
      <w:pPr/>
      <w:r>
        <w:t>ADUTI compares the object before and after transformation.</w:t>
      </w:r>
    </w:p>
    <w:p>
      <w:pPr/>
      <w:r>
        <w:t>Core test:</w:t>
      </w:r>
    </w:p>
    <w:p>
      <w:pPr>
        <w:spacing w:before="0" w:after="0"/>
        <w:ind w:left="360"/>
        <w:shd w:fill="F2F2F2"/>
      </w:pPr>
      <w:r>
        <w:rPr>
          <w:rFonts w:ascii="Courier New" w:hAnsi="Courier New" w:eastAsia="Courier New"/>
          <w:sz w:val="17"/>
        </w:rPr>
        <w:t>OBJ_IN vs OBJ_OUT</w:t>
      </w:r>
    </w:p>
    <w:p>
      <w:pPr>
        <w:spacing w:before="0" w:after="0"/>
        <w:ind w:left="360"/>
        <w:shd w:fill="F2F2F2"/>
      </w:pPr>
      <w:r>
        <w:rPr>
          <w:rFonts w:ascii="Courier New" w:hAnsi="Courier New" w:eastAsia="Courier New"/>
          <w:sz w:val="17"/>
        </w:rPr>
        <w:t>PASS if same role, intent, constraints, vetoes, and affected object survive.</w:t>
      </w:r>
    </w:p>
    <w:p>
      <w:pPr>
        <w:spacing w:before="0" w:after="0"/>
        <w:ind w:left="360"/>
        <w:shd w:fill="F2F2F2"/>
      </w:pPr>
      <w:r>
        <w:rPr>
          <w:rFonts w:ascii="Courier New" w:hAnsi="Courier New" w:eastAsia="Courier New"/>
          <w:sz w:val="17"/>
        </w:rPr>
        <w:t>FAIL if proxy, scope creep, veto loss, metric over intent, task swap, frame import, or score-object drift.</w:t>
      </w:r>
    </w:p>
    <w:p>
      <w:pPr/>
      <w:r>
        <w:t>Example scoring form:</w:t>
      </w:r>
    </w:p>
    <w:p>
      <w:pPr>
        <w:spacing w:before="0" w:after="0"/>
        <w:ind w:left="360"/>
        <w:shd w:fill="F2F2F2"/>
      </w:pPr>
      <w:r>
        <w:rPr>
          <w:rFonts w:ascii="Courier New" w:hAnsi="Courier New" w:eastAsia="Courier New"/>
          <w:sz w:val="17"/>
        </w:rPr>
        <w:t>object_preserved: yes | no | partial</w:t>
      </w:r>
    </w:p>
    <w:p>
      <w:pPr>
        <w:spacing w:before="0" w:after="0"/>
        <w:ind w:left="360"/>
        <w:shd w:fill="F2F2F2"/>
      </w:pPr>
      <w:r>
        <w:rPr>
          <w:rFonts w:ascii="Courier New" w:hAnsi="Courier New" w:eastAsia="Courier New"/>
          <w:sz w:val="17"/>
        </w:rPr>
        <w:t>intent_preserved: yes | no | partial</w:t>
      </w:r>
    </w:p>
    <w:p>
      <w:pPr>
        <w:spacing w:before="0" w:after="0"/>
        <w:ind w:left="360"/>
        <w:shd w:fill="F2F2F2"/>
      </w:pPr>
      <w:r>
        <w:rPr>
          <w:rFonts w:ascii="Courier New" w:hAnsi="Courier New" w:eastAsia="Courier New"/>
          <w:sz w:val="17"/>
        </w:rPr>
        <w:t>constraints_preserved: yes | no | partial</w:t>
      </w:r>
    </w:p>
    <w:p>
      <w:pPr>
        <w:spacing w:before="0" w:after="0"/>
        <w:ind w:left="360"/>
        <w:shd w:fill="F2F2F2"/>
      </w:pPr>
      <w:r>
        <w:rPr>
          <w:rFonts w:ascii="Courier New" w:hAnsi="Courier New" w:eastAsia="Courier New"/>
          <w:sz w:val="17"/>
        </w:rPr>
        <w:t>vetoes_preserved: yes | no | partial</w:t>
      </w:r>
    </w:p>
    <w:p>
      <w:pPr>
        <w:spacing w:before="0" w:after="0"/>
        <w:ind w:left="360"/>
        <w:shd w:fill="F2F2F2"/>
      </w:pPr>
      <w:r>
        <w:rPr>
          <w:rFonts w:ascii="Courier New" w:hAnsi="Courier New" w:eastAsia="Courier New"/>
          <w:sz w:val="17"/>
        </w:rPr>
        <w:t>scope_preserved: yes | no | partial</w:t>
      </w:r>
    </w:p>
    <w:p>
      <w:pPr>
        <w:spacing w:before="0" w:after="0"/>
        <w:ind w:left="360"/>
        <w:shd w:fill="F2F2F2"/>
      </w:pPr>
      <w:r>
        <w:rPr>
          <w:rFonts w:ascii="Courier New" w:hAnsi="Courier New" w:eastAsia="Courier New"/>
          <w:sz w:val="17"/>
        </w:rPr>
        <w:t>proxy_detected: yes | no</w:t>
      </w:r>
    </w:p>
    <w:p>
      <w:pPr>
        <w:spacing w:before="0" w:after="0"/>
        <w:ind w:left="360"/>
        <w:shd w:fill="F2F2F2"/>
      </w:pPr>
      <w:r>
        <w:rPr>
          <w:rFonts w:ascii="Courier New" w:hAnsi="Courier New" w:eastAsia="Courier New"/>
          <w:sz w:val="17"/>
        </w:rPr>
        <w:t>required_action: pass | repair | hold | block</w:t>
      </w:r>
    </w:p>
    <w:p>
      <w:pPr/>
      <w:r>
        <w:t>ADUTI is not a style reviewer. It does not reward elegance unless elegance demonstrates object survival.</w:t>
      </w:r>
    </w:p>
    <w:p>
      <w:pPr>
        <w:pStyle w:val="Heading2"/>
      </w:pPr>
      <w:r>
        <w:t>4.4 REFRI: refusal of proxy substitution</w:t>
      </w:r>
    </w:p>
    <w:p>
      <w:pPr/>
      <w:r>
        <w:t>REFRI blocks the substituted object when ADUTI fails.</w:t>
      </w:r>
    </w:p>
    <w:p>
      <w:pPr/>
      <w:r>
        <w:t>It should not pretend the proxy is close enough.</w:t>
      </w:r>
    </w:p>
    <w:p>
      <w:pPr/>
      <w:r>
        <w:t>Minimal behaviour:</w:t>
      </w:r>
    </w:p>
    <w:p>
      <w:pPr>
        <w:spacing w:before="0" w:after="0"/>
        <w:ind w:left="360"/>
        <w:shd w:fill="F2F2F2"/>
      </w:pPr>
      <w:r>
        <w:rPr>
          <w:rFonts w:ascii="Courier New" w:hAnsi="Courier New" w:eastAsia="Courier New"/>
          <w:sz w:val="17"/>
        </w:rPr>
        <w:t>If substitution is detected:</w:t>
      </w:r>
    </w:p>
    <w:p>
      <w:pPr>
        <w:spacing w:before="0" w:after="0"/>
        <w:ind w:left="360"/>
        <w:shd w:fill="F2F2F2"/>
      </w:pPr>
      <w:r>
        <w:rPr>
          <w:rFonts w:ascii="Courier New" w:hAnsi="Courier New" w:eastAsia="Courier New"/>
          <w:sz w:val="17"/>
        </w:rPr>
        <w:t>state SUB_RISK: original object -&gt; proxy.</w:t>
      </w:r>
    </w:p>
    <w:p>
      <w:pPr>
        <w:spacing w:before="0" w:after="0"/>
        <w:ind w:left="360"/>
        <w:shd w:fill="F2F2F2"/>
      </w:pPr>
      <w:r>
        <w:rPr>
          <w:rFonts w:ascii="Courier New" w:hAnsi="Courier New" w:eastAsia="Courier New"/>
          <w:sz w:val="17"/>
        </w:rPr>
        <w:t>Drop proxy evidence.</w:t>
      </w:r>
    </w:p>
    <w:p>
      <w:pPr>
        <w:spacing w:before="0" w:after="0"/>
        <w:ind w:left="360"/>
        <w:shd w:fill="F2F2F2"/>
      </w:pPr>
      <w:r>
        <w:rPr>
          <w:rFonts w:ascii="Courier New" w:hAnsi="Courier New" w:eastAsia="Courier New"/>
          <w:sz w:val="17"/>
        </w:rPr>
        <w:t>Return nearest valid transform.</w:t>
      </w:r>
    </w:p>
    <w:p>
      <w:pPr>
        <w:spacing w:before="0" w:after="0"/>
        <w:ind w:left="360"/>
        <w:shd w:fill="F2F2F2"/>
      </w:pPr>
      <w:r>
        <w:rPr>
          <w:rFonts w:ascii="Courier New" w:hAnsi="Courier New" w:eastAsia="Courier New"/>
          <w:sz w:val="17"/>
        </w:rPr>
        <w:t>If the original object cannot be preserved, HOLD instead of faking success.</w:t>
      </w:r>
    </w:p>
    <w:p>
      <w:pPr/>
      <w:r>
        <w:t>REFRI is especially important in agent systems because a polite repair can still preserve the wrong object. The repair must restore object custody, not merely smooth the output.</w:t>
      </w:r>
    </w:p>
    <w:p>
      <w:pPr>
        <w:pStyle w:val="Heading2"/>
      </w:pPr>
      <w:r>
        <w:t>4.5 ELVIX: semantic stabilization</w:t>
      </w:r>
    </w:p>
    <w:p>
      <w:pPr/>
      <w:r>
        <w:t>ELVIX carries the object through language.</w:t>
      </w:r>
    </w:p>
    <w:p>
      <w:pPr/>
      <w:r>
        <w:t>It matters when the same object must survive:</w:t>
      </w:r>
    </w:p>
    <w:p>
      <w:pPr>
        <w:spacing w:before="0" w:after="0"/>
        <w:ind w:left="360"/>
        <w:shd w:fill="F2F2F2"/>
      </w:pPr>
      <w:r>
        <w:rPr>
          <w:rFonts w:ascii="Courier New" w:hAnsi="Courier New" w:eastAsia="Courier New"/>
          <w:sz w:val="17"/>
        </w:rPr>
        <w:t>translation</w:t>
      </w:r>
    </w:p>
    <w:p>
      <w:pPr>
        <w:spacing w:before="0" w:after="0"/>
        <w:ind w:left="360"/>
        <w:shd w:fill="F2F2F2"/>
      </w:pPr>
      <w:r>
        <w:rPr>
          <w:rFonts w:ascii="Courier New" w:hAnsi="Courier New" w:eastAsia="Courier New"/>
          <w:sz w:val="17"/>
        </w:rPr>
        <w:t>summarization</w:t>
      </w:r>
    </w:p>
    <w:p>
      <w:pPr>
        <w:spacing w:before="0" w:after="0"/>
        <w:ind w:left="360"/>
        <w:shd w:fill="F2F2F2"/>
      </w:pPr>
      <w:r>
        <w:rPr>
          <w:rFonts w:ascii="Courier New" w:hAnsi="Courier New" w:eastAsia="Courier New"/>
          <w:sz w:val="17"/>
        </w:rPr>
        <w:t>glossary changes</w:t>
      </w:r>
    </w:p>
    <w:p>
      <w:pPr>
        <w:spacing w:before="0" w:after="0"/>
        <w:ind w:left="360"/>
        <w:shd w:fill="F2F2F2"/>
      </w:pPr>
      <w:r>
        <w:rPr>
          <w:rFonts w:ascii="Courier New" w:hAnsi="Courier New" w:eastAsia="Courier New"/>
          <w:sz w:val="17"/>
        </w:rPr>
        <w:t>domain transfer</w:t>
      </w:r>
    </w:p>
    <w:p>
      <w:pPr>
        <w:spacing w:before="0" w:after="0"/>
        <w:ind w:left="360"/>
        <w:shd w:fill="F2F2F2"/>
      </w:pPr>
      <w:r>
        <w:rPr>
          <w:rFonts w:ascii="Courier New" w:hAnsi="Courier New" w:eastAsia="Courier New"/>
          <w:sz w:val="17"/>
        </w:rPr>
        <w:t>compression</w:t>
      </w:r>
    </w:p>
    <w:p>
      <w:pPr>
        <w:spacing w:before="0" w:after="0"/>
        <w:ind w:left="360"/>
        <w:shd w:fill="F2F2F2"/>
      </w:pPr>
      <w:r>
        <w:rPr>
          <w:rFonts w:ascii="Courier New" w:hAnsi="Courier New" w:eastAsia="Courier New"/>
          <w:sz w:val="17"/>
        </w:rPr>
        <w:t>persona changes</w:t>
      </w:r>
    </w:p>
    <w:p>
      <w:pPr>
        <w:spacing w:before="0" w:after="0"/>
        <w:ind w:left="360"/>
        <w:shd w:fill="F2F2F2"/>
      </w:pPr>
      <w:r>
        <w:rPr>
          <w:rFonts w:ascii="Courier New" w:hAnsi="Courier New" w:eastAsia="Courier New"/>
          <w:sz w:val="17"/>
        </w:rPr>
        <w:t>legal or clinical framing</w:t>
      </w:r>
    </w:p>
    <w:p>
      <w:pPr>
        <w:spacing w:before="0" w:after="0"/>
        <w:ind w:left="360"/>
        <w:shd w:fill="F2F2F2"/>
      </w:pPr>
      <w:r>
        <w:rPr>
          <w:rFonts w:ascii="Courier New" w:hAnsi="Courier New" w:eastAsia="Courier New"/>
          <w:sz w:val="17"/>
        </w:rPr>
        <w:t>technical rewriting</w:t>
      </w:r>
    </w:p>
    <w:p>
      <w:pPr>
        <w:spacing w:before="0" w:after="0"/>
        <w:ind w:left="360"/>
        <w:shd w:fill="F2F2F2"/>
      </w:pPr>
      <w:r>
        <w:rPr>
          <w:rFonts w:ascii="Courier New" w:hAnsi="Courier New" w:eastAsia="Courier New"/>
          <w:sz w:val="17"/>
        </w:rPr>
        <w:t>story or metaphor handling</w:t>
      </w:r>
    </w:p>
    <w:p>
      <w:pPr/>
      <w:r>
        <w:t>ELVIX should preserve:</w:t>
      </w:r>
    </w:p>
    <w:p>
      <w:pPr>
        <w:spacing w:before="0" w:after="0"/>
        <w:ind w:left="360"/>
        <w:shd w:fill="F2F2F2"/>
      </w:pPr>
      <w:r>
        <w:rPr>
          <w:rFonts w:ascii="Courier New" w:hAnsi="Courier New" w:eastAsia="Courier New"/>
          <w:sz w:val="17"/>
        </w:rPr>
        <w:t>user-defined terms</w:t>
      </w:r>
    </w:p>
    <w:p>
      <w:pPr>
        <w:spacing w:before="0" w:after="0"/>
        <w:ind w:left="360"/>
        <w:shd w:fill="F2F2F2"/>
      </w:pPr>
      <w:r>
        <w:rPr>
          <w:rFonts w:ascii="Courier New" w:hAnsi="Courier New" w:eastAsia="Courier New"/>
          <w:sz w:val="17"/>
        </w:rPr>
        <w:t>role relationships</w:t>
      </w:r>
    </w:p>
    <w:p>
      <w:pPr>
        <w:spacing w:before="0" w:after="0"/>
        <w:ind w:left="360"/>
        <w:shd w:fill="F2F2F2"/>
      </w:pPr>
      <w:r>
        <w:rPr>
          <w:rFonts w:ascii="Courier New" w:hAnsi="Courier New" w:eastAsia="Courier New"/>
          <w:sz w:val="17"/>
        </w:rPr>
        <w:t>negations</w:t>
      </w:r>
    </w:p>
    <w:p>
      <w:pPr>
        <w:spacing w:before="0" w:after="0"/>
        <w:ind w:left="360"/>
        <w:shd w:fill="F2F2F2"/>
      </w:pPr>
      <w:r>
        <w:rPr>
          <w:rFonts w:ascii="Courier New" w:hAnsi="Courier New" w:eastAsia="Courier New"/>
          <w:sz w:val="17"/>
        </w:rPr>
        <w:t>vetoes</w:t>
      </w:r>
    </w:p>
    <w:p>
      <w:pPr>
        <w:spacing w:before="0" w:after="0"/>
        <w:ind w:left="360"/>
        <w:shd w:fill="F2F2F2"/>
      </w:pPr>
      <w:r>
        <w:rPr>
          <w:rFonts w:ascii="Courier New" w:hAnsi="Courier New" w:eastAsia="Courier New"/>
          <w:sz w:val="17"/>
        </w:rPr>
        <w:t>scope markers</w:t>
      </w:r>
    </w:p>
    <w:p>
      <w:pPr>
        <w:spacing w:before="0" w:after="0"/>
        <w:ind w:left="360"/>
        <w:shd w:fill="F2F2F2"/>
      </w:pPr>
      <w:r>
        <w:rPr>
          <w:rFonts w:ascii="Courier New" w:hAnsi="Courier New" w:eastAsia="Courier New"/>
          <w:sz w:val="17"/>
        </w:rPr>
        <w:t>uncertainty markers</w:t>
      </w:r>
    </w:p>
    <w:p>
      <w:pPr>
        <w:spacing w:before="0" w:after="0"/>
        <w:ind w:left="360"/>
        <w:shd w:fill="F2F2F2"/>
      </w:pPr>
      <w:r>
        <w:rPr>
          <w:rFonts w:ascii="Courier New" w:hAnsi="Courier New" w:eastAsia="Courier New"/>
          <w:sz w:val="17"/>
        </w:rPr>
        <w:t>source boundaries</w:t>
      </w:r>
    </w:p>
    <w:p>
      <w:pPr>
        <w:spacing w:before="0" w:after="0"/>
        <w:ind w:left="360"/>
        <w:shd w:fill="F2F2F2"/>
      </w:pPr>
      <w:r>
        <w:rPr>
          <w:rFonts w:ascii="Courier New" w:hAnsi="Courier New" w:eastAsia="Courier New"/>
          <w:sz w:val="17"/>
        </w:rPr>
        <w:t>who is acting</w:t>
      </w:r>
    </w:p>
    <w:p>
      <w:pPr>
        <w:spacing w:before="0" w:after="0"/>
        <w:ind w:left="360"/>
        <w:shd w:fill="F2F2F2"/>
      </w:pPr>
      <w:r>
        <w:rPr>
          <w:rFonts w:ascii="Courier New" w:hAnsi="Courier New" w:eastAsia="Courier New"/>
          <w:sz w:val="17"/>
        </w:rPr>
        <w:t>who is acted on</w:t>
      </w:r>
    </w:p>
    <w:p>
      <w:pPr>
        <w:spacing w:before="0" w:after="0"/>
        <w:ind w:left="360"/>
        <w:shd w:fill="F2F2F2"/>
      </w:pPr>
      <w:r>
        <w:rPr>
          <w:rFonts w:ascii="Courier New" w:hAnsi="Courier New" w:eastAsia="Courier New"/>
          <w:sz w:val="17"/>
        </w:rPr>
        <w:t>who benefits</w:t>
      </w:r>
    </w:p>
    <w:p>
      <w:pPr>
        <w:spacing w:before="0" w:after="0"/>
        <w:ind w:left="360"/>
        <w:shd w:fill="F2F2F2"/>
      </w:pPr>
      <w:r>
        <w:rPr>
          <w:rFonts w:ascii="Courier New" w:hAnsi="Courier New" w:eastAsia="Courier New"/>
          <w:sz w:val="17"/>
        </w:rPr>
        <w:t>who pays</w:t>
      </w:r>
    </w:p>
    <w:p>
      <w:pPr/>
      <w:r>
        <w:t>Language can change. The object must not.</w:t>
      </w:r>
    </w:p>
    <w:p>
      <w:pPr>
        <w:pStyle w:val="Heading1"/>
      </w:pPr>
      <w:r>
        <w:t>5. Runtime sequence</w:t>
      </w:r>
    </w:p>
    <w:p>
      <w:pPr/>
      <w:r>
        <w:t>A minimal runtime step:</w:t>
      </w:r>
    </w:p>
    <w:p>
      <w:pPr>
        <w:spacing w:before="0" w:after="0"/>
        <w:ind w:left="360"/>
        <w:shd w:fill="F2F2F2"/>
      </w:pPr>
      <w:r>
        <w:rPr>
          <w:rFonts w:ascii="Courier New" w:hAnsi="Courier New" w:eastAsia="Courier New"/>
          <w:sz w:val="17"/>
        </w:rPr>
        <w:t>1. MOGRI: create or refresh object capsule.</w:t>
      </w:r>
    </w:p>
    <w:p>
      <w:pPr>
        <w:spacing w:before="0" w:after="0"/>
        <w:ind w:left="360"/>
        <w:shd w:fill="F2F2F2"/>
      </w:pPr>
      <w:r>
        <w:rPr>
          <w:rFonts w:ascii="Courier New" w:hAnsi="Courier New" w:eastAsia="Courier New"/>
          <w:sz w:val="17"/>
        </w:rPr>
        <w:t>2. DRAGI: map likely eaters and controls.</w:t>
      </w:r>
    </w:p>
    <w:p>
      <w:pPr>
        <w:spacing w:before="0" w:after="0"/>
        <w:ind w:left="360"/>
        <w:shd w:fill="F2F2F2"/>
      </w:pPr>
      <w:r>
        <w:rPr>
          <w:rFonts w:ascii="Courier New" w:hAnsi="Courier New" w:eastAsia="Courier New"/>
          <w:sz w:val="17"/>
        </w:rPr>
        <w:t>3. TRANSFORM: perform bounded operation.</w:t>
      </w:r>
    </w:p>
    <w:p>
      <w:pPr>
        <w:spacing w:before="0" w:after="0"/>
        <w:ind w:left="360"/>
        <w:shd w:fill="F2F2F2"/>
      </w:pPr>
      <w:r>
        <w:rPr>
          <w:rFonts w:ascii="Courier New" w:hAnsi="Courier New" w:eastAsia="Courier New"/>
          <w:sz w:val="17"/>
        </w:rPr>
        <w:t>4. ADUTI: compare object before and after.</w:t>
      </w:r>
    </w:p>
    <w:p>
      <w:pPr>
        <w:spacing w:before="0" w:after="0"/>
        <w:ind w:left="360"/>
        <w:shd w:fill="F2F2F2"/>
      </w:pPr>
      <w:r>
        <w:rPr>
          <w:rFonts w:ascii="Courier New" w:hAnsi="Courier New" w:eastAsia="Courier New"/>
          <w:sz w:val="17"/>
        </w:rPr>
        <w:t>5. REFRI: block or repair substitution.</w:t>
      </w:r>
    </w:p>
    <w:p>
      <w:pPr>
        <w:spacing w:before="0" w:after="0"/>
        <w:ind w:left="360"/>
        <w:shd w:fill="F2F2F2"/>
      </w:pPr>
      <w:r>
        <w:rPr>
          <w:rFonts w:ascii="Courier New" w:hAnsi="Courier New" w:eastAsia="Courier New"/>
          <w:sz w:val="17"/>
        </w:rPr>
        <w:t>6. ELVIX: stabilize terms where language has become unstable.</w:t>
      </w:r>
    </w:p>
    <w:p>
      <w:pPr/>
      <w:r>
        <w:t>This can be implemented as prompt scaffolding, middleware, typed metadata, eval harness logic, agent state, memory schema, tool-call wrapper, or policy-gated transform step.</w:t>
      </w:r>
    </w:p>
    <w:p>
      <w:pPr/>
      <w:r>
        <w:t>The important placement is before autonomy expands.</w:t>
      </w:r>
    </w:p>
    <w:p>
      <w:pPr>
        <w:pStyle w:val="Heading1"/>
      </w:pPr>
      <w:r>
        <w:t>5.1 Autonomy throttle</w:t>
      </w:r>
    </w:p>
    <w:p>
      <w:pPr/>
      <w:r>
        <w:t>Object preservation should throttle autonomy, not decorate it after the fact.</w:t>
      </w:r>
    </w:p>
    <w:p>
      <w:pPr/>
      <w:r>
        <w:t>A minimal throttle:</w:t>
      </w:r>
    </w:p>
    <w:p>
      <w:pPr>
        <w:spacing w:before="0" w:after="0"/>
        <w:ind w:left="360"/>
        <w:shd w:fill="F2F2F2"/>
      </w:pPr>
      <w:r>
        <w:rPr>
          <w:rFonts w:ascii="Courier New" w:hAnsi="Courier New" w:eastAsia="Courier New"/>
          <w:sz w:val="17"/>
        </w:rPr>
        <w:t>If OBJ_IN is absent: HOLD.</w:t>
      </w:r>
    </w:p>
    <w:p>
      <w:pPr>
        <w:spacing w:before="0" w:after="0"/>
        <w:ind w:left="360"/>
        <w:shd w:fill="F2F2F2"/>
      </w:pPr>
      <w:r>
        <w:rPr>
          <w:rFonts w:ascii="Courier New" w:hAnsi="Courier New" w:eastAsia="Courier New"/>
          <w:sz w:val="17"/>
        </w:rPr>
        <w:t>If permitted transform is absent: HOLD.</w:t>
      </w:r>
    </w:p>
    <w:p>
      <w:pPr>
        <w:spacing w:before="0" w:after="0"/>
        <w:ind w:left="360"/>
        <w:shd w:fill="F2F2F2"/>
      </w:pPr>
      <w:r>
        <w:rPr>
          <w:rFonts w:ascii="Courier New" w:hAnsi="Courier New" w:eastAsia="Courier New"/>
          <w:sz w:val="17"/>
        </w:rPr>
        <w:t>If active vetoes are absent: HOLD.</w:t>
      </w:r>
    </w:p>
    <w:p>
      <w:pPr>
        <w:spacing w:before="0" w:after="0"/>
        <w:ind w:left="360"/>
        <w:shd w:fill="F2F2F2"/>
      </w:pPr>
      <w:r>
        <w:rPr>
          <w:rFonts w:ascii="Courier New" w:hAnsi="Courier New" w:eastAsia="Courier New"/>
          <w:sz w:val="17"/>
        </w:rPr>
        <w:t>If OBJ_OUT cannot be compared to OBJ_IN: HOLD.</w:t>
      </w:r>
    </w:p>
    <w:p>
      <w:pPr>
        <w:spacing w:before="0" w:after="0"/>
        <w:ind w:left="360"/>
        <w:shd w:fill="F2F2F2"/>
      </w:pPr>
      <w:r>
        <w:rPr>
          <w:rFonts w:ascii="Courier New" w:hAnsi="Courier New" w:eastAsia="Courier New"/>
          <w:sz w:val="17"/>
        </w:rPr>
        <w:t>If proxy substitution is detected: REFRI.</w:t>
      </w:r>
    </w:p>
    <w:p>
      <w:pPr>
        <w:spacing w:before="0" w:after="0"/>
        <w:ind w:left="360"/>
        <w:shd w:fill="F2F2F2"/>
      </w:pPr>
      <w:r>
        <w:rPr>
          <w:rFonts w:ascii="Courier New" w:hAnsi="Courier New" w:eastAsia="Courier New"/>
          <w:sz w:val="17"/>
        </w:rPr>
        <w:t>If survival passes: continue.</w:t>
      </w:r>
    </w:p>
    <w:p>
      <w:pPr/>
      <w:r>
        <w:t>The throttle does not stop useful agents. It stops agents from gaining power over a proxy.</w:t>
      </w:r>
    </w:p>
    <w:p>
      <w:pPr/>
      <w:r>
        <w:t>This is especially important for systems with memory, tools, and delegation. A single substitution near the start can become a long chain of competent work on the wrong object.</w:t>
      </w:r>
    </w:p>
    <w:p>
      <w:pPr>
        <w:pStyle w:val="Heading1"/>
      </w:pPr>
      <w:r>
        <w:t>6. Integration points</w:t>
      </w:r>
    </w:p>
    <w:p>
      <w:pPr>
        <w:pStyle w:val="Heading2"/>
      </w:pPr>
      <w:r>
        <w:t>Context compilers</w:t>
      </w:r>
    </w:p>
    <w:p>
      <w:pPr/>
      <w:r>
        <w:t>Before compacting context, store the object capsule. After compaction, test whether constraints, vetoes, source boundaries, and active objectives survived.</w:t>
      </w:r>
    </w:p>
    <w:p>
      <w:pPr/>
      <w:r>
        <w:t>Failure to catch:</w:t>
      </w:r>
    </w:p>
    <w:p>
      <w:pPr>
        <w:spacing w:before="0" w:after="0"/>
        <w:ind w:left="360"/>
        <w:shd w:fill="F2F2F2"/>
      </w:pPr>
      <w:r>
        <w:rPr>
          <w:rFonts w:ascii="Courier New" w:hAnsi="Courier New" w:eastAsia="Courier New"/>
          <w:sz w:val="17"/>
        </w:rPr>
        <w:t>long file instruction -&gt; short generic task</w:t>
      </w:r>
    </w:p>
    <w:p>
      <w:pPr>
        <w:spacing w:before="0" w:after="0"/>
        <w:ind w:left="360"/>
        <w:shd w:fill="F2F2F2"/>
      </w:pPr>
      <w:r>
        <w:rPr>
          <w:rFonts w:ascii="Courier New" w:hAnsi="Courier New" w:eastAsia="Courier New"/>
          <w:sz w:val="17"/>
        </w:rPr>
        <w:t>explicit veto -&gt; absent preference</w:t>
      </w:r>
    </w:p>
    <w:p>
      <w:pPr>
        <w:spacing w:before="0" w:after="0"/>
        <w:ind w:left="360"/>
        <w:shd w:fill="F2F2F2"/>
      </w:pPr>
      <w:r>
        <w:rPr>
          <w:rFonts w:ascii="Courier New" w:hAnsi="Courier New" w:eastAsia="Courier New"/>
          <w:sz w:val="17"/>
        </w:rPr>
        <w:t>source conflict -&gt; single merged summary</w:t>
      </w:r>
    </w:p>
    <w:p>
      <w:pPr>
        <w:pStyle w:val="Heading2"/>
      </w:pPr>
      <w:r>
        <w:t>Memory systems</w:t>
      </w:r>
    </w:p>
    <w:p>
      <w:pPr/>
      <w:r>
        <w:t>Before memory write, ask whether the object being stored is the user's object or the system's interpretation.</w:t>
      </w:r>
    </w:p>
    <w:p>
      <w:pPr/>
      <w:r>
        <w:t>Failure to catch:</w:t>
      </w:r>
    </w:p>
    <w:p>
      <w:pPr>
        <w:spacing w:before="0" w:after="0"/>
        <w:ind w:left="360"/>
        <w:shd w:fill="F2F2F2"/>
      </w:pPr>
      <w:r>
        <w:rPr>
          <w:rFonts w:ascii="Courier New" w:hAnsi="Courier New" w:eastAsia="Courier New"/>
          <w:sz w:val="17"/>
        </w:rPr>
        <w:t>user says "do not frame this clinically"</w:t>
      </w:r>
    </w:p>
    <w:p>
      <w:pPr>
        <w:spacing w:before="0" w:after="0"/>
        <w:ind w:left="360"/>
        <w:shd w:fill="F2F2F2"/>
      </w:pPr>
      <w:r>
        <w:rPr>
          <w:rFonts w:ascii="Courier New" w:hAnsi="Courier New" w:eastAsia="Courier New"/>
          <w:sz w:val="17"/>
        </w:rPr>
        <w:t>memory stores "user has clinical sensitivity"</w:t>
      </w:r>
    </w:p>
    <w:p>
      <w:pPr>
        <w:pStyle w:val="Heading2"/>
      </w:pPr>
      <w:r>
        <w:t>Retrieval systems</w:t>
      </w:r>
    </w:p>
    <w:p>
      <w:pPr/>
      <w:r>
        <w:t>Before retrieval, declare what object is being searched for. After retrieval, test whether the retrieved frame imported a new object.</w:t>
      </w:r>
    </w:p>
    <w:p>
      <w:pPr/>
      <w:r>
        <w:t>Failure to catch:</w:t>
      </w:r>
    </w:p>
    <w:p>
      <w:pPr>
        <w:spacing w:before="0" w:after="0"/>
        <w:ind w:left="360"/>
        <w:shd w:fill="F2F2F2"/>
      </w:pPr>
      <w:r>
        <w:rPr>
          <w:rFonts w:ascii="Courier New" w:hAnsi="Courier New" w:eastAsia="Courier New"/>
          <w:sz w:val="17"/>
        </w:rPr>
        <w:t>question about evidence status -&gt; retrieval pushes institutional consensus frame</w:t>
      </w:r>
    </w:p>
    <w:p>
      <w:pPr>
        <w:pStyle w:val="Heading2"/>
      </w:pPr>
      <w:r>
        <w:t>Tool routers</w:t>
      </w:r>
    </w:p>
    <w:p>
      <w:pPr/>
      <w:r>
        <w:t>Before calling a tool, compare the tool's object with the user object.</w:t>
      </w:r>
    </w:p>
    <w:p>
      <w:pPr/>
      <w:r>
        <w:t>Failure to catch:</w:t>
      </w:r>
    </w:p>
    <w:p>
      <w:pPr>
        <w:spacing w:before="0" w:after="0"/>
        <w:ind w:left="360"/>
        <w:shd w:fill="F2F2F2"/>
      </w:pPr>
      <w:r>
        <w:rPr>
          <w:rFonts w:ascii="Courier New" w:hAnsi="Courier New" w:eastAsia="Courier New"/>
          <w:sz w:val="17"/>
        </w:rPr>
        <w:t>user asks for source comparison</w:t>
      </w:r>
    </w:p>
    <w:p>
      <w:pPr>
        <w:spacing w:before="0" w:after="0"/>
        <w:ind w:left="360"/>
        <w:shd w:fill="F2F2F2"/>
      </w:pPr>
      <w:r>
        <w:rPr>
          <w:rFonts w:ascii="Courier New" w:hAnsi="Courier New" w:eastAsia="Courier New"/>
          <w:sz w:val="17"/>
        </w:rPr>
        <w:t>router selects summarizer</w:t>
      </w:r>
    </w:p>
    <w:p>
      <w:pPr>
        <w:spacing w:before="0" w:after="0"/>
        <w:ind w:left="360"/>
        <w:shd w:fill="F2F2F2"/>
      </w:pPr>
      <w:r>
        <w:rPr>
          <w:rFonts w:ascii="Courier New" w:hAnsi="Courier New" w:eastAsia="Courier New"/>
          <w:sz w:val="17"/>
        </w:rPr>
        <w:t>summary becomes answer</w:t>
      </w:r>
    </w:p>
    <w:p>
      <w:pPr>
        <w:pStyle w:val="Heading2"/>
      </w:pPr>
      <w:r>
        <w:t>Coding agents</w:t>
      </w:r>
    </w:p>
    <w:p>
      <w:pPr/>
      <w:r>
        <w:t>Before editing code, preserve the bug object, non-goals, and test requirement.</w:t>
      </w:r>
    </w:p>
    <w:p>
      <w:pPr/>
      <w:r>
        <w:t>Failure to catch:</w:t>
      </w:r>
    </w:p>
    <w:p>
      <w:pPr>
        <w:spacing w:before="0" w:after="0"/>
        <w:ind w:left="360"/>
        <w:shd w:fill="F2F2F2"/>
      </w:pPr>
      <w:r>
        <w:rPr>
          <w:rFonts w:ascii="Courier New" w:hAnsi="Courier New" w:eastAsia="Courier New"/>
          <w:sz w:val="17"/>
        </w:rPr>
        <w:t>bug fix -&gt; refactor</w:t>
      </w:r>
    </w:p>
    <w:p>
      <w:pPr>
        <w:spacing w:before="0" w:after="0"/>
        <w:ind w:left="360"/>
        <w:shd w:fill="F2F2F2"/>
      </w:pPr>
      <w:r>
        <w:rPr>
          <w:rFonts w:ascii="Courier New" w:hAnsi="Courier New" w:eastAsia="Courier New"/>
          <w:sz w:val="17"/>
        </w:rPr>
        <w:t>minimal patch -&gt; rewrite</w:t>
      </w:r>
    </w:p>
    <w:p>
      <w:pPr>
        <w:spacing w:before="0" w:after="0"/>
        <w:ind w:left="360"/>
        <w:shd w:fill="F2F2F2"/>
      </w:pPr>
      <w:r>
        <w:rPr>
          <w:rFonts w:ascii="Courier New" w:hAnsi="Courier New" w:eastAsia="Courier New"/>
          <w:sz w:val="17"/>
        </w:rPr>
        <w:t>test failure -&gt; style tidy-up</w:t>
      </w:r>
    </w:p>
    <w:p>
      <w:pPr>
        <w:pStyle w:val="Heading2"/>
      </w:pPr>
      <w:r>
        <w:t>Research agents</w:t>
      </w:r>
    </w:p>
    <w:p>
      <w:pPr/>
      <w:r>
        <w:t>Before synthesis, preserve the research question, uncertainty state, and forbidden causal leaps.</w:t>
      </w:r>
    </w:p>
    <w:p>
      <w:pPr/>
      <w:r>
        <w:t>Failure to catch:</w:t>
      </w:r>
    </w:p>
    <w:p>
      <w:pPr>
        <w:spacing w:before="0" w:after="0"/>
        <w:ind w:left="360"/>
        <w:shd w:fill="F2F2F2"/>
      </w:pPr>
      <w:r>
        <w:rPr>
          <w:rFonts w:ascii="Courier New" w:hAnsi="Courier New" w:eastAsia="Courier New"/>
          <w:sz w:val="17"/>
        </w:rPr>
        <w:t>association question -&gt; causal answer</w:t>
      </w:r>
    </w:p>
    <w:p>
      <w:pPr>
        <w:spacing w:before="0" w:after="0"/>
        <w:ind w:left="360"/>
        <w:shd w:fill="F2F2F2"/>
      </w:pPr>
      <w:r>
        <w:rPr>
          <w:rFonts w:ascii="Courier New" w:hAnsi="Courier New" w:eastAsia="Courier New"/>
          <w:sz w:val="17"/>
        </w:rPr>
        <w:t>case report -&gt; group blame</w:t>
      </w:r>
    </w:p>
    <w:p>
      <w:pPr>
        <w:spacing w:before="0" w:after="0"/>
        <w:ind w:left="360"/>
        <w:shd w:fill="F2F2F2"/>
      </w:pPr>
      <w:r>
        <w:rPr>
          <w:rFonts w:ascii="Courier New" w:hAnsi="Courier New" w:eastAsia="Courier New"/>
          <w:sz w:val="17"/>
        </w:rPr>
        <w:t>unknown -&gt; conclusion</w:t>
      </w:r>
    </w:p>
    <w:p>
      <w:pPr>
        <w:pStyle w:val="Heading2"/>
      </w:pPr>
      <w:r>
        <w:t>Multi-agent systems</w:t>
      </w:r>
    </w:p>
    <w:p>
      <w:pPr/>
      <w:r>
        <w:t>Every handoff should carry the object capsule. Subagents should not create new grading objects unless explicitly authorized.</w:t>
      </w:r>
    </w:p>
    <w:p>
      <w:pPr/>
      <w:r>
        <w:t>Failure to catch:</w:t>
      </w:r>
    </w:p>
    <w:p>
      <w:pPr>
        <w:spacing w:before="0" w:after="0"/>
        <w:ind w:left="360"/>
        <w:shd w:fill="F2F2F2"/>
      </w:pPr>
      <w:r>
        <w:rPr>
          <w:rFonts w:ascii="Courier New" w:hAnsi="Courier New" w:eastAsia="Courier New"/>
          <w:sz w:val="17"/>
        </w:rPr>
        <w:t>planner optimizes schedule</w:t>
      </w:r>
    </w:p>
    <w:p>
      <w:pPr>
        <w:spacing w:before="0" w:after="0"/>
        <w:ind w:left="360"/>
        <w:shd w:fill="F2F2F2"/>
      </w:pPr>
      <w:r>
        <w:rPr>
          <w:rFonts w:ascii="Courier New" w:hAnsi="Courier New" w:eastAsia="Courier New"/>
          <w:sz w:val="17"/>
        </w:rPr>
        <w:t>researcher optimizes coverage</w:t>
      </w:r>
    </w:p>
    <w:p>
      <w:pPr>
        <w:spacing w:before="0" w:after="0"/>
        <w:ind w:left="360"/>
        <w:shd w:fill="F2F2F2"/>
      </w:pPr>
      <w:r>
        <w:rPr>
          <w:rFonts w:ascii="Courier New" w:hAnsi="Courier New" w:eastAsia="Courier New"/>
          <w:sz w:val="17"/>
        </w:rPr>
        <w:t>writer optimizes polish</w:t>
      </w:r>
    </w:p>
    <w:p>
      <w:pPr>
        <w:spacing w:before="0" w:after="0"/>
        <w:ind w:left="360"/>
        <w:shd w:fill="F2F2F2"/>
      </w:pPr>
      <w:r>
        <w:rPr>
          <w:rFonts w:ascii="Courier New" w:hAnsi="Courier New" w:eastAsia="Courier New"/>
          <w:sz w:val="17"/>
        </w:rPr>
        <w:t>original object was functional survival</w:t>
      </w:r>
    </w:p>
    <w:p>
      <w:pPr>
        <w:pStyle w:val="Heading2"/>
      </w:pPr>
      <w:r>
        <w:t>Self-editing workflows</w:t>
      </w:r>
    </w:p>
    <w:p>
      <w:pPr/>
      <w:r>
        <w:t>Before a system rewrites its own instructions, object custody should be outside the rewrite scope.</w:t>
      </w:r>
    </w:p>
    <w:p>
      <w:pPr/>
      <w:r>
        <w:t>Failure to catch:</w:t>
      </w:r>
    </w:p>
    <w:p>
      <w:pPr>
        <w:spacing w:before="0" w:after="0"/>
        <w:ind w:left="360"/>
        <w:shd w:fill="F2F2F2"/>
      </w:pPr>
      <w:r>
        <w:rPr>
          <w:rFonts w:ascii="Courier New" w:hAnsi="Courier New" w:eastAsia="Courier New"/>
          <w:sz w:val="17"/>
        </w:rPr>
        <w:t>self-improvement removes the constraint that made improvement safe</w:t>
      </w:r>
    </w:p>
    <w:p>
      <w:pPr>
        <w:pStyle w:val="Heading1"/>
      </w:pPr>
      <w:r>
        <w:t>7. Invariants</w:t>
      </w:r>
    </w:p>
    <w:p>
      <w:pPr/>
      <w:r>
        <w:t>A usable object-preservation layer should enforce these invariants:</w:t>
      </w:r>
    </w:p>
    <w:p>
      <w:pPr>
        <w:spacing w:before="0" w:after="0"/>
        <w:ind w:left="360"/>
        <w:shd w:fill="F2F2F2"/>
      </w:pPr>
      <w:r>
        <w:rPr>
          <w:rFonts w:ascii="Courier New" w:hAnsi="Courier New" w:eastAsia="Courier New"/>
          <w:sz w:val="17"/>
        </w:rPr>
        <w:t>The object must be declared before transformation.</w:t>
      </w:r>
    </w:p>
    <w:p>
      <w:pPr>
        <w:spacing w:before="0" w:after="0"/>
        <w:ind w:left="360"/>
        <w:shd w:fill="F2F2F2"/>
      </w:pPr>
      <w:r>
        <w:rPr>
          <w:rFonts w:ascii="Courier New" w:hAnsi="Courier New" w:eastAsia="Courier New"/>
          <w:sz w:val="17"/>
        </w:rPr>
        <w:t>The permitted transform must be declared before execution.</w:t>
      </w:r>
    </w:p>
    <w:p>
      <w:pPr>
        <w:spacing w:before="0" w:after="0"/>
        <w:ind w:left="360"/>
        <w:shd w:fill="F2F2F2"/>
      </w:pPr>
      <w:r>
        <w:rPr>
          <w:rFonts w:ascii="Courier New" w:hAnsi="Courier New" w:eastAsia="Courier New"/>
          <w:sz w:val="17"/>
        </w:rPr>
        <w:t>The score object must match the carried object.</w:t>
      </w:r>
    </w:p>
    <w:p>
      <w:pPr>
        <w:spacing w:before="0" w:after="0"/>
        <w:ind w:left="360"/>
        <w:shd w:fill="F2F2F2"/>
      </w:pPr>
      <w:r>
        <w:rPr>
          <w:rFonts w:ascii="Courier New" w:hAnsi="Courier New" w:eastAsia="Courier New"/>
          <w:sz w:val="17"/>
        </w:rPr>
        <w:t>A proxy may support the object but may not replace it.</w:t>
      </w:r>
    </w:p>
    <w:p>
      <w:pPr>
        <w:spacing w:before="0" w:after="0"/>
        <w:ind w:left="360"/>
        <w:shd w:fill="F2F2F2"/>
      </w:pPr>
      <w:r>
        <w:rPr>
          <w:rFonts w:ascii="Courier New" w:hAnsi="Courier New" w:eastAsia="Courier New"/>
          <w:sz w:val="17"/>
        </w:rPr>
        <w:t>A veto is not a suggestion.</w:t>
      </w:r>
    </w:p>
    <w:p>
      <w:pPr>
        <w:spacing w:before="0" w:after="0"/>
        <w:ind w:left="360"/>
        <w:shd w:fill="F2F2F2"/>
      </w:pPr>
      <w:r>
        <w:rPr>
          <w:rFonts w:ascii="Courier New" w:hAnsi="Courier New" w:eastAsia="Courier New"/>
          <w:sz w:val="17"/>
        </w:rPr>
        <w:t>A summary is not the source.</w:t>
      </w:r>
    </w:p>
    <w:p>
      <w:pPr>
        <w:spacing w:before="0" w:after="0"/>
        <w:ind w:left="360"/>
        <w:shd w:fill="F2F2F2"/>
      </w:pPr>
      <w:r>
        <w:rPr>
          <w:rFonts w:ascii="Courier New" w:hAnsi="Courier New" w:eastAsia="Courier New"/>
          <w:sz w:val="17"/>
        </w:rPr>
        <w:t>A metric is not the objective.</w:t>
      </w:r>
    </w:p>
    <w:p>
      <w:pPr>
        <w:spacing w:before="0" w:after="0"/>
        <w:ind w:left="360"/>
        <w:shd w:fill="F2F2F2"/>
      </w:pPr>
      <w:r>
        <w:rPr>
          <w:rFonts w:ascii="Courier New" w:hAnsi="Courier New" w:eastAsia="Courier New"/>
          <w:sz w:val="17"/>
        </w:rPr>
        <w:t>A refusal is not valid if it preserves the wrong object.</w:t>
      </w:r>
    </w:p>
    <w:p>
      <w:pPr>
        <w:spacing w:before="0" w:after="0"/>
        <w:ind w:left="360"/>
        <w:shd w:fill="F2F2F2"/>
      </w:pPr>
      <w:r>
        <w:rPr>
          <w:rFonts w:ascii="Courier New" w:hAnsi="Courier New" w:eastAsia="Courier New"/>
          <w:sz w:val="17"/>
        </w:rPr>
        <w:t>A repair is not valid if it hides the substitution.</w:t>
      </w:r>
    </w:p>
    <w:p>
      <w:pPr>
        <w:spacing w:before="0" w:after="0"/>
        <w:ind w:left="360"/>
        <w:shd w:fill="F2F2F2"/>
      </w:pPr>
      <w:r>
        <w:rPr>
          <w:rFonts w:ascii="Courier New" w:hAnsi="Courier New" w:eastAsia="Courier New"/>
          <w:sz w:val="17"/>
        </w:rPr>
        <w:t>No evidence means HOLD, not fake certainty.</w:t>
      </w:r>
    </w:p>
    <w:p>
      <w:pPr>
        <w:pStyle w:val="Heading1"/>
      </w:pPr>
      <w:r>
        <w:t>7.1 Human say survives transformation</w:t>
      </w:r>
    </w:p>
    <w:p>
      <w:pPr/>
      <w:r>
        <w:t>Object survival is not only about task text. It also includes who can say no.</w:t>
      </w:r>
    </w:p>
    <w:p>
      <w:pPr/>
      <w:r>
        <w:t>For implementers, this can be kept simple:</w:t>
      </w:r>
    </w:p>
    <w:p>
      <w:pPr>
        <w:spacing w:before="0" w:after="0"/>
        <w:ind w:left="360"/>
        <w:shd w:fill="F2F2F2"/>
      </w:pPr>
      <w:r>
        <w:rPr>
          <w:rFonts w:ascii="Courier New" w:hAnsi="Courier New" w:eastAsia="Courier New"/>
          <w:sz w:val="17"/>
        </w:rPr>
        <w:t>MOGRI: preserve the object and choice.</w:t>
      </w:r>
    </w:p>
    <w:p>
      <w:pPr>
        <w:spacing w:before="0" w:after="0"/>
        <w:ind w:left="360"/>
        <w:shd w:fill="F2F2F2"/>
      </w:pPr>
      <w:r>
        <w:rPr>
          <w:rFonts w:ascii="Courier New" w:hAnsi="Courier New" w:eastAsia="Courier New"/>
          <w:sz w:val="17"/>
        </w:rPr>
        <w:t>DRAGI: map the body of the object and what can eat it.</w:t>
      </w:r>
    </w:p>
    <w:p>
      <w:pPr>
        <w:spacing w:before="0" w:after="0"/>
        <w:ind w:left="360"/>
        <w:shd w:fill="F2F2F2"/>
      </w:pPr>
      <w:r>
        <w:rPr>
          <w:rFonts w:ascii="Courier New" w:hAnsi="Courier New" w:eastAsia="Courier New"/>
          <w:sz w:val="17"/>
        </w:rPr>
        <w:t>IMAMI: preserve the affected party's say.</w:t>
      </w:r>
    </w:p>
    <w:p>
      <w:pPr>
        <w:spacing w:before="0" w:after="0"/>
        <w:ind w:left="360"/>
        <w:shd w:fill="F2F2F2"/>
      </w:pPr>
      <w:r>
        <w:rPr>
          <w:rFonts w:ascii="Courier New" w:hAnsi="Courier New" w:eastAsia="Courier New"/>
          <w:sz w:val="17"/>
        </w:rPr>
        <w:t>AMAMI: preserve the shared us when a collective object is involved.</w:t>
      </w:r>
    </w:p>
    <w:p>
      <w:pPr/>
      <w:r>
        <w:t>These terms are local source-stack handles. The implementation point is ordinary:</w:t>
      </w:r>
    </w:p>
    <w:p>
      <w:pPr>
        <w:spacing w:before="0" w:after="0"/>
        <w:ind w:left="360"/>
        <w:shd w:fill="F2F2F2"/>
      </w:pPr>
      <w:r>
        <w:rPr>
          <w:rFonts w:ascii="Courier New" w:hAnsi="Courier New" w:eastAsia="Courier New"/>
          <w:sz w:val="17"/>
        </w:rPr>
        <w:t>Do not turn a veto into a preference.</w:t>
      </w:r>
    </w:p>
    <w:p>
      <w:pPr>
        <w:spacing w:before="0" w:after="0"/>
        <w:ind w:left="360"/>
        <w:shd w:fill="F2F2F2"/>
      </w:pPr>
      <w:r>
        <w:rPr>
          <w:rFonts w:ascii="Courier New" w:hAnsi="Courier New" w:eastAsia="Courier New"/>
          <w:sz w:val="17"/>
        </w:rPr>
        <w:t>Do not turn consent into silence.</w:t>
      </w:r>
    </w:p>
    <w:p>
      <w:pPr>
        <w:spacing w:before="0" w:after="0"/>
        <w:ind w:left="360"/>
        <w:shd w:fill="F2F2F2"/>
      </w:pPr>
      <w:r>
        <w:rPr>
          <w:rFonts w:ascii="Courier New" w:hAnsi="Courier New" w:eastAsia="Courier New"/>
          <w:sz w:val="17"/>
        </w:rPr>
        <w:t>Do not turn affected-party status into workflow metadata.</w:t>
      </w:r>
    </w:p>
    <w:p>
      <w:pPr>
        <w:spacing w:before="0" w:after="0"/>
        <w:ind w:left="360"/>
        <w:shd w:fill="F2F2F2"/>
      </w:pPr>
      <w:r>
        <w:rPr>
          <w:rFonts w:ascii="Courier New" w:hAnsi="Courier New" w:eastAsia="Courier New"/>
          <w:sz w:val="17"/>
        </w:rPr>
        <w:t>Do not turn "the user said no" into "the system noted concern."</w:t>
      </w:r>
    </w:p>
    <w:p>
      <w:pPr/>
      <w:r>
        <w:t>If the agent cannot preserve who has the say, it has not preserved the object.</w:t>
      </w:r>
    </w:p>
    <w:p>
      <w:pPr>
        <w:pStyle w:val="Heading1"/>
      </w:pPr>
      <w:r>
        <w:t>8. Minimal viable shim</w:t>
      </w:r>
    </w:p>
    <w:p>
      <w:pPr/>
      <w:r>
        <w:t>A small adapter can fit in a prompt, tool wrapper, or agent middleware step:</w:t>
      </w:r>
    </w:p>
    <w:p>
      <w:pPr>
        <w:spacing w:before="0" w:after="0"/>
        <w:ind w:left="360"/>
        <w:shd w:fill="F2F2F2"/>
      </w:pPr>
      <w:r>
        <w:rPr>
          <w:rFonts w:ascii="Courier New" w:hAnsi="Courier New" w:eastAsia="Courier New"/>
          <w:sz w:val="17"/>
        </w:rPr>
        <w:t>OBJECT_PRESERVATION_SHIM</w:t>
      </w:r>
    </w:p>
    <w:p>
      <w:pPr>
        <w:spacing w:before="0" w:after="0"/>
        <w:ind w:left="360"/>
        <w:shd w:fill="F2F2F2"/>
      </w:pPr>
      <w:r>
        <w:rPr>
          <w:rFonts w:ascii="Courier New" w:hAnsi="Courier New" w:eastAsia="Courier New"/>
          <w:sz w:val="17"/>
        </w:rPr>
        <w:t xml:space="preserve"> </w:t>
      </w:r>
    </w:p>
    <w:p>
      <w:pPr>
        <w:spacing w:before="0" w:after="0"/>
        <w:ind w:left="360"/>
        <w:shd w:fill="F2F2F2"/>
      </w:pPr>
      <w:r>
        <w:rPr>
          <w:rFonts w:ascii="Courier New" w:hAnsi="Courier New" w:eastAsia="Courier New"/>
          <w:sz w:val="17"/>
        </w:rPr>
        <w:t>OBJ_IN:</w:t>
      </w:r>
    </w:p>
    <w:p>
      <w:pPr>
        <w:spacing w:before="0" w:after="0"/>
        <w:ind w:left="360"/>
        <w:shd w:fill="F2F2F2"/>
      </w:pPr>
      <w:r>
        <w:rPr>
          <w:rFonts w:ascii="Courier New" w:hAnsi="Courier New" w:eastAsia="Courier New"/>
          <w:sz w:val="17"/>
        </w:rPr>
        <w:t>role:</w:t>
      </w:r>
    </w:p>
    <w:p>
      <w:pPr>
        <w:spacing w:before="0" w:after="0"/>
        <w:ind w:left="360"/>
        <w:shd w:fill="F2F2F2"/>
      </w:pPr>
      <w:r>
        <w:rPr>
          <w:rFonts w:ascii="Courier New" w:hAnsi="Courier New" w:eastAsia="Courier New"/>
          <w:sz w:val="17"/>
        </w:rPr>
        <w:t>intent:</w:t>
      </w:r>
    </w:p>
    <w:p>
      <w:pPr>
        <w:spacing w:before="0" w:after="0"/>
        <w:ind w:left="360"/>
        <w:shd w:fill="F2F2F2"/>
      </w:pPr>
      <w:r>
        <w:rPr>
          <w:rFonts w:ascii="Courier New" w:hAnsi="Courier New" w:eastAsia="Courier New"/>
          <w:sz w:val="17"/>
        </w:rPr>
        <w:t>constraints:</w:t>
      </w:r>
    </w:p>
    <w:p>
      <w:pPr>
        <w:spacing w:before="0" w:after="0"/>
        <w:ind w:left="360"/>
        <w:shd w:fill="F2F2F2"/>
      </w:pPr>
      <w:r>
        <w:rPr>
          <w:rFonts w:ascii="Courier New" w:hAnsi="Courier New" w:eastAsia="Courier New"/>
          <w:sz w:val="17"/>
        </w:rPr>
        <w:t>vetoes:</w:t>
      </w:r>
    </w:p>
    <w:p>
      <w:pPr>
        <w:spacing w:before="0" w:after="0"/>
        <w:ind w:left="360"/>
        <w:shd w:fill="F2F2F2"/>
      </w:pPr>
      <w:r>
        <w:rPr>
          <w:rFonts w:ascii="Courier New" w:hAnsi="Courier New" w:eastAsia="Courier New"/>
          <w:sz w:val="17"/>
        </w:rPr>
        <w:t>scope:</w:t>
      </w:r>
    </w:p>
    <w:p>
      <w:pPr>
        <w:spacing w:before="0" w:after="0"/>
        <w:ind w:left="360"/>
        <w:shd w:fill="F2F2F2"/>
      </w:pPr>
      <w:r>
        <w:rPr>
          <w:rFonts w:ascii="Courier New" w:hAnsi="Courier New" w:eastAsia="Courier New"/>
          <w:sz w:val="17"/>
        </w:rPr>
        <w:t>required_evidence:</w:t>
      </w:r>
    </w:p>
    <w:p>
      <w:pPr>
        <w:spacing w:before="0" w:after="0"/>
        <w:ind w:left="360"/>
        <w:shd w:fill="F2F2F2"/>
      </w:pPr>
      <w:r>
        <w:rPr>
          <w:rFonts w:ascii="Courier New" w:hAnsi="Courier New" w:eastAsia="Courier New"/>
          <w:sz w:val="17"/>
        </w:rPr>
        <w:t>forbidden_proxies:</w:t>
      </w:r>
    </w:p>
    <w:p>
      <w:pPr>
        <w:spacing w:before="0" w:after="0"/>
        <w:ind w:left="360"/>
        <w:shd w:fill="F2F2F2"/>
      </w:pPr>
      <w:r>
        <w:rPr>
          <w:rFonts w:ascii="Courier New" w:hAnsi="Courier New" w:eastAsia="Courier New"/>
          <w:sz w:val="17"/>
        </w:rPr>
        <w:t xml:space="preserve"> </w:t>
      </w:r>
    </w:p>
    <w:p>
      <w:pPr>
        <w:spacing w:before="0" w:after="0"/>
        <w:ind w:left="360"/>
        <w:shd w:fill="F2F2F2"/>
      </w:pPr>
      <w:r>
        <w:rPr>
          <w:rFonts w:ascii="Courier New" w:hAnsi="Courier New" w:eastAsia="Courier New"/>
          <w:sz w:val="17"/>
        </w:rPr>
        <w:t>Before transform:</w:t>
      </w:r>
    </w:p>
    <w:p>
      <w:pPr>
        <w:spacing w:before="0" w:after="0"/>
        <w:ind w:left="360"/>
        <w:shd w:fill="F2F2F2"/>
      </w:pPr>
      <w:r>
        <w:rPr>
          <w:rFonts w:ascii="Courier New" w:hAnsi="Courier New" w:eastAsia="Courier New"/>
          <w:sz w:val="17"/>
        </w:rPr>
        <w:t>state permitted transform.</w:t>
      </w:r>
    </w:p>
    <w:p>
      <w:pPr>
        <w:spacing w:before="0" w:after="0"/>
        <w:ind w:left="360"/>
        <w:shd w:fill="F2F2F2"/>
      </w:pPr>
      <w:r>
        <w:rPr>
          <w:rFonts w:ascii="Courier New" w:hAnsi="Courier New" w:eastAsia="Courier New"/>
          <w:sz w:val="17"/>
        </w:rPr>
        <w:t xml:space="preserve"> </w:t>
      </w:r>
    </w:p>
    <w:p>
      <w:pPr>
        <w:spacing w:before="0" w:after="0"/>
        <w:ind w:left="360"/>
        <w:shd w:fill="F2F2F2"/>
      </w:pPr>
      <w:r>
        <w:rPr>
          <w:rFonts w:ascii="Courier New" w:hAnsi="Courier New" w:eastAsia="Courier New"/>
          <w:sz w:val="17"/>
        </w:rPr>
        <w:t>After transform:</w:t>
      </w:r>
    </w:p>
    <w:p>
      <w:pPr>
        <w:spacing w:before="0" w:after="0"/>
        <w:ind w:left="360"/>
        <w:shd w:fill="F2F2F2"/>
      </w:pPr>
      <w:r>
        <w:rPr>
          <w:rFonts w:ascii="Courier New" w:hAnsi="Courier New" w:eastAsia="Courier New"/>
          <w:sz w:val="17"/>
        </w:rPr>
        <w:t>compare OBJ_OUT to OBJ_IN.</w:t>
      </w:r>
    </w:p>
    <w:p>
      <w:pPr>
        <w:spacing w:before="0" w:after="0"/>
        <w:ind w:left="360"/>
        <w:shd w:fill="F2F2F2"/>
      </w:pPr>
      <w:r>
        <w:rPr>
          <w:rFonts w:ascii="Courier New" w:hAnsi="Courier New" w:eastAsia="Courier New"/>
          <w:sz w:val="17"/>
        </w:rPr>
        <w:t>PASS only if role, intent, constraints, vetoes, scope, and evidence survived.</w:t>
      </w:r>
    </w:p>
    <w:p>
      <w:pPr>
        <w:spacing w:before="0" w:after="0"/>
        <w:ind w:left="360"/>
        <w:shd w:fill="F2F2F2"/>
      </w:pPr>
      <w:r>
        <w:rPr>
          <w:rFonts w:ascii="Courier New" w:hAnsi="Courier New" w:eastAsia="Courier New"/>
          <w:sz w:val="17"/>
        </w:rPr>
        <w:t xml:space="preserve"> </w:t>
      </w:r>
    </w:p>
    <w:p>
      <w:pPr>
        <w:spacing w:before="0" w:after="0"/>
        <w:ind w:left="360"/>
        <w:shd w:fill="F2F2F2"/>
      </w:pPr>
      <w:r>
        <w:rPr>
          <w:rFonts w:ascii="Courier New" w:hAnsi="Courier New" w:eastAsia="Courier New"/>
          <w:sz w:val="17"/>
        </w:rPr>
        <w:t>If proxy detected:</w:t>
      </w:r>
    </w:p>
    <w:p>
      <w:pPr>
        <w:spacing w:before="0" w:after="0"/>
        <w:ind w:left="360"/>
        <w:shd w:fill="F2F2F2"/>
      </w:pPr>
      <w:r>
        <w:rPr>
          <w:rFonts w:ascii="Courier New" w:hAnsi="Courier New" w:eastAsia="Courier New"/>
          <w:sz w:val="17"/>
        </w:rPr>
        <w:t>SUB_RISK: OBJ_IN -&gt; proxy</w:t>
      </w:r>
    </w:p>
    <w:p>
      <w:pPr>
        <w:spacing w:before="0" w:after="0"/>
        <w:ind w:left="360"/>
        <w:shd w:fill="F2F2F2"/>
      </w:pPr>
      <w:r>
        <w:rPr>
          <w:rFonts w:ascii="Courier New" w:hAnsi="Courier New" w:eastAsia="Courier New"/>
          <w:sz w:val="17"/>
        </w:rPr>
        <w:t>drop proxy</w:t>
      </w:r>
    </w:p>
    <w:p>
      <w:pPr>
        <w:spacing w:before="0" w:after="0"/>
        <w:ind w:left="360"/>
        <w:shd w:fill="F2F2F2"/>
      </w:pPr>
      <w:r>
        <w:rPr>
          <w:rFonts w:ascii="Courier New" w:hAnsi="Courier New" w:eastAsia="Courier New"/>
          <w:sz w:val="17"/>
        </w:rPr>
        <w:t>return nearest valid transform</w:t>
      </w:r>
    </w:p>
    <w:p>
      <w:pPr>
        <w:spacing w:before="0" w:after="0"/>
        <w:ind w:left="360"/>
        <w:shd w:fill="F2F2F2"/>
      </w:pPr>
      <w:r>
        <w:rPr>
          <w:rFonts w:ascii="Courier New" w:hAnsi="Courier New" w:eastAsia="Courier New"/>
          <w:sz w:val="17"/>
        </w:rPr>
        <w:t>or HOLD if no valid transform exists</w:t>
      </w:r>
    </w:p>
    <w:p>
      <w:pPr/>
      <w:r>
        <w:t>Ultra-compact form:</w:t>
      </w:r>
    </w:p>
    <w:p>
      <w:pPr>
        <w:spacing w:before="0" w:after="0"/>
        <w:ind w:left="360"/>
        <w:shd w:fill="F2F2F2"/>
      </w:pPr>
      <w:r>
        <w:rPr>
          <w:rFonts w:ascii="Courier New" w:hAnsi="Courier New" w:eastAsia="Courier New"/>
          <w:sz w:val="17"/>
        </w:rPr>
        <w:t>MG:{O=Uref;hold;!swap}</w:t>
      </w:r>
    </w:p>
    <w:p>
      <w:pPr>
        <w:spacing w:before="0" w:after="0"/>
        <w:ind w:left="360"/>
        <w:shd w:fill="F2F2F2"/>
      </w:pPr>
      <w:r>
        <w:rPr>
          <w:rFonts w:ascii="Courier New" w:hAnsi="Courier New" w:eastAsia="Courier New"/>
          <w:sz w:val="17"/>
        </w:rPr>
        <w:t>DR:{O!;Q:eat,loc,ID,eater;C:law,roar,wall,war}</w:t>
      </w:r>
    </w:p>
    <w:p>
      <w:pPr>
        <w:spacing w:before="0" w:after="0"/>
        <w:ind w:left="360"/>
        <w:shd w:fill="F2F2F2"/>
      </w:pPr>
      <w:r>
        <w:rPr>
          <w:rFonts w:ascii="Courier New" w:hAnsi="Courier New" w:eastAsia="Courier New"/>
          <w:sz w:val="17"/>
        </w:rPr>
        <w:t>A:{OUT~=O?PASS:SUB}</w:t>
      </w:r>
    </w:p>
    <w:p>
      <w:pPr>
        <w:spacing w:before="0" w:after="0"/>
        <w:ind w:left="360"/>
        <w:shd w:fill="F2F2F2"/>
      </w:pPr>
      <w:r>
        <w:rPr>
          <w:rFonts w:ascii="Courier New" w:hAnsi="Courier New" w:eastAsia="Courier New"/>
          <w:sz w:val="17"/>
        </w:rPr>
        <w:t>R:{SUB=&gt;drop_proxy;nearest_valid;no_evd=&gt;HOLD}</w:t>
      </w:r>
    </w:p>
    <w:p>
      <w:pPr>
        <w:pStyle w:val="Heading1"/>
      </w:pPr>
      <w:r>
        <w:t>9. Evals that should exist</w:t>
      </w:r>
    </w:p>
    <w:p>
      <w:pPr>
        <w:pStyle w:val="Heading2"/>
      </w:pPr>
      <w:r>
        <w:t>9.1 Object Handoff Benchmark</w:t>
      </w:r>
    </w:p>
    <w:p>
      <w:pPr/>
      <w:r>
        <w:t>Test whether an object survives router, planner, subagent, and final writer handoff.</w:t>
      </w:r>
    </w:p>
    <w:p>
      <w:pPr>
        <w:pStyle w:val="Heading2"/>
      </w:pPr>
      <w:r>
        <w:t>9.2 Summary Substitution Benchmark</w:t>
      </w:r>
    </w:p>
    <w:p>
      <w:pPr/>
      <w:r>
        <w:t>Test whether summarization preserves vetoes, negations, uncertainty, source conflict, and affected parties.</w:t>
      </w:r>
    </w:p>
    <w:p>
      <w:pPr>
        <w:pStyle w:val="Heading2"/>
      </w:pPr>
      <w:r>
        <w:t>9.3 Retrieval Frame Import Benchmark</w:t>
      </w:r>
    </w:p>
    <w:p>
      <w:pPr/>
      <w:r>
        <w:t>Test whether retrieval changes the object by importing a domain frame not present in the user request.</w:t>
      </w:r>
    </w:p>
    <w:p>
      <w:pPr>
        <w:pStyle w:val="Heading2"/>
      </w:pPr>
      <w:r>
        <w:t>9.4 Tool Mutation Benchmark</w:t>
      </w:r>
    </w:p>
    <w:p>
      <w:pPr/>
      <w:r>
        <w:t>Test whether tool choice changes the task from comparison to summary, from audit to rewrite, or from minimal patch to refactor.</w:t>
      </w:r>
    </w:p>
    <w:p>
      <w:pPr>
        <w:pStyle w:val="Heading2"/>
      </w:pPr>
      <w:r>
        <w:t>9.5 Grading Object Benchmark</w:t>
      </w:r>
    </w:p>
    <w:p>
      <w:pPr/>
      <w:r>
        <w:t>Test whether graders score the declared target or drift toward polish, structure, self-test shape, coverage appearance, or architecture density.</w:t>
      </w:r>
    </w:p>
    <w:p>
      <w:pPr>
        <w:pStyle w:val="Heading2"/>
      </w:pPr>
      <w:r>
        <w:t>9.6 Memory Write Benchmark</w:t>
      </w:r>
    </w:p>
    <w:p>
      <w:pPr/>
      <w:r>
        <w:t>Test whether memory stores the user object or a model-shaped interpretation of the user.</w:t>
      </w:r>
    </w:p>
    <w:p>
      <w:pPr>
        <w:pStyle w:val="Heading2"/>
      </w:pPr>
      <w:r>
        <w:t>9.7 Self-Improvement Gate Benchmark</w:t>
      </w:r>
    </w:p>
    <w:p>
      <w:pPr/>
      <w:r>
        <w:t>Test whether self-editing systems preserve the constraints that keep self-editing safe.</w:t>
      </w:r>
    </w:p>
    <w:p>
      <w:pPr>
        <w:pStyle w:val="Heading1"/>
      </w:pPr>
      <w:r>
        <w:t>10. Failure examples</w:t>
      </w:r>
    </w:p>
    <w:p>
      <w:pPr>
        <w:pStyle w:val="Heading2"/>
      </w:pPr>
      <w:r>
        <w:t>Example 1: coding agent</w:t>
      </w:r>
    </w:p>
    <w:p>
      <w:pPr>
        <w:spacing w:before="0" w:after="0"/>
        <w:ind w:left="360"/>
        <w:shd w:fill="F2F2F2"/>
      </w:pPr>
      <w:r>
        <w:rPr>
          <w:rFonts w:ascii="Courier New" w:hAnsi="Courier New" w:eastAsia="Courier New"/>
          <w:sz w:val="17"/>
        </w:rPr>
        <w:t>OBJ_IN:</w:t>
      </w:r>
    </w:p>
    <w:p>
      <w:pPr>
        <w:spacing w:before="0" w:after="0"/>
        <w:ind w:left="360"/>
        <w:shd w:fill="F2F2F2"/>
      </w:pPr>
      <w:r>
        <w:rPr>
          <w:rFonts w:ascii="Courier New" w:hAnsi="Courier New" w:eastAsia="Courier New"/>
          <w:sz w:val="17"/>
        </w:rPr>
        <w:t>Fix the authentication bug with minimal change. Do not refactor.</w:t>
      </w:r>
    </w:p>
    <w:p>
      <w:pPr>
        <w:spacing w:before="0" w:after="0"/>
        <w:ind w:left="360"/>
        <w:shd w:fill="F2F2F2"/>
      </w:pPr>
      <w:r>
        <w:rPr>
          <w:rFonts w:ascii="Courier New" w:hAnsi="Courier New" w:eastAsia="Courier New"/>
          <w:sz w:val="17"/>
        </w:rPr>
        <w:t xml:space="preserve"> </w:t>
      </w:r>
    </w:p>
    <w:p>
      <w:pPr>
        <w:spacing w:before="0" w:after="0"/>
        <w:ind w:left="360"/>
        <w:shd w:fill="F2F2F2"/>
      </w:pPr>
      <w:r>
        <w:rPr>
          <w:rFonts w:ascii="Courier New" w:hAnsi="Courier New" w:eastAsia="Courier New"/>
          <w:sz w:val="17"/>
        </w:rPr>
        <w:t>Proxy:</w:t>
      </w:r>
    </w:p>
    <w:p>
      <w:pPr>
        <w:spacing w:before="0" w:after="0"/>
        <w:ind w:left="360"/>
        <w:shd w:fill="F2F2F2"/>
      </w:pPr>
      <w:r>
        <w:rPr>
          <w:rFonts w:ascii="Courier New" w:hAnsi="Courier New" w:eastAsia="Courier New"/>
          <w:sz w:val="17"/>
        </w:rPr>
        <w:t>Modernize the auth module and plain up surrounding code.</w:t>
      </w:r>
    </w:p>
    <w:p>
      <w:pPr>
        <w:spacing w:before="0" w:after="0"/>
        <w:ind w:left="360"/>
        <w:shd w:fill="F2F2F2"/>
      </w:pPr>
      <w:r>
        <w:rPr>
          <w:rFonts w:ascii="Courier New" w:hAnsi="Courier New" w:eastAsia="Courier New"/>
          <w:sz w:val="17"/>
        </w:rPr>
        <w:t xml:space="preserve"> </w:t>
      </w:r>
    </w:p>
    <w:p>
      <w:pPr>
        <w:spacing w:before="0" w:after="0"/>
        <w:ind w:left="360"/>
        <w:shd w:fill="F2F2F2"/>
      </w:pPr>
      <w:r>
        <w:rPr>
          <w:rFonts w:ascii="Courier New" w:hAnsi="Courier New" w:eastAsia="Courier New"/>
          <w:sz w:val="17"/>
        </w:rPr>
        <w:t>Bad result:</w:t>
      </w:r>
    </w:p>
    <w:p>
      <w:pPr>
        <w:spacing w:before="0" w:after="0"/>
        <w:ind w:left="360"/>
        <w:shd w:fill="F2F2F2"/>
      </w:pPr>
      <w:r>
        <w:rPr>
          <w:rFonts w:ascii="Courier New" w:hAnsi="Courier New" w:eastAsia="Courier New"/>
          <w:sz w:val="17"/>
        </w:rPr>
        <w:t>Tests pass, but the user object was replaced.</w:t>
      </w:r>
    </w:p>
    <w:p>
      <w:pPr>
        <w:spacing w:before="0" w:after="0"/>
        <w:ind w:left="360"/>
        <w:shd w:fill="F2F2F2"/>
      </w:pPr>
      <w:r>
        <w:rPr>
          <w:rFonts w:ascii="Courier New" w:hAnsi="Courier New" w:eastAsia="Courier New"/>
          <w:sz w:val="17"/>
        </w:rPr>
        <w:t xml:space="preserve"> </w:t>
      </w:r>
    </w:p>
    <w:p>
      <w:pPr>
        <w:spacing w:before="0" w:after="0"/>
        <w:ind w:left="360"/>
        <w:shd w:fill="F2F2F2"/>
      </w:pPr>
      <w:r>
        <w:rPr>
          <w:rFonts w:ascii="Courier New" w:hAnsi="Courier New" w:eastAsia="Courier New"/>
          <w:sz w:val="17"/>
        </w:rPr>
        <w:t>Correct guard:</w:t>
      </w:r>
    </w:p>
    <w:p>
      <w:pPr>
        <w:spacing w:before="0" w:after="0"/>
        <w:ind w:left="360"/>
        <w:shd w:fill="F2F2F2"/>
      </w:pPr>
      <w:r>
        <w:rPr>
          <w:rFonts w:ascii="Courier New" w:hAnsi="Courier New" w:eastAsia="Courier New"/>
          <w:sz w:val="17"/>
        </w:rPr>
        <w:t>Minimal bug object survives, non-goal survives, refactor proxy rejected.</w:t>
      </w:r>
    </w:p>
    <w:p>
      <w:pPr>
        <w:pStyle w:val="Heading2"/>
      </w:pPr>
      <w:r>
        <w:t>Example 2: research agent</w:t>
      </w:r>
    </w:p>
    <w:p>
      <w:pPr>
        <w:spacing w:before="0" w:after="0"/>
        <w:ind w:left="360"/>
        <w:shd w:fill="F2F2F2"/>
      </w:pPr>
      <w:r>
        <w:rPr>
          <w:rFonts w:ascii="Courier New" w:hAnsi="Courier New" w:eastAsia="Courier New"/>
          <w:sz w:val="17"/>
        </w:rPr>
        <w:t>OBJ_IN:</w:t>
      </w:r>
    </w:p>
    <w:p>
      <w:pPr>
        <w:spacing w:before="0" w:after="0"/>
        <w:ind w:left="360"/>
        <w:shd w:fill="F2F2F2"/>
      </w:pPr>
      <w:r>
        <w:rPr>
          <w:rFonts w:ascii="Courier New" w:hAnsi="Courier New" w:eastAsia="Courier New"/>
          <w:sz w:val="17"/>
        </w:rPr>
        <w:t>Does increased anti-AI activity predict first-episode psychosis, or is reverse causation plausible?</w:t>
      </w:r>
    </w:p>
    <w:p>
      <w:pPr>
        <w:spacing w:before="0" w:after="0"/>
        <w:ind w:left="360"/>
        <w:shd w:fill="F2F2F2"/>
      </w:pPr>
      <w:r>
        <w:rPr>
          <w:rFonts w:ascii="Courier New" w:hAnsi="Courier New" w:eastAsia="Courier New"/>
          <w:sz w:val="17"/>
        </w:rPr>
        <w:t xml:space="preserve"> </w:t>
      </w:r>
    </w:p>
    <w:p>
      <w:pPr>
        <w:spacing w:before="0" w:after="0"/>
        <w:ind w:left="360"/>
        <w:shd w:fill="F2F2F2"/>
      </w:pPr>
      <w:r>
        <w:rPr>
          <w:rFonts w:ascii="Courier New" w:hAnsi="Courier New" w:eastAsia="Courier New"/>
          <w:sz w:val="17"/>
        </w:rPr>
        <w:t>Proxy:</w:t>
      </w:r>
    </w:p>
    <w:p>
      <w:pPr>
        <w:spacing w:before="0" w:after="0"/>
        <w:ind w:left="360"/>
        <w:shd w:fill="F2F2F2"/>
      </w:pPr>
      <w:r>
        <w:rPr>
          <w:rFonts w:ascii="Courier New" w:hAnsi="Courier New" w:eastAsia="Courier New"/>
          <w:sz w:val="17"/>
        </w:rPr>
        <w:t>Anti-AI sentiment may be a mental-health risk.</w:t>
      </w:r>
    </w:p>
    <w:p>
      <w:pPr>
        <w:spacing w:before="0" w:after="0"/>
        <w:ind w:left="360"/>
        <w:shd w:fill="F2F2F2"/>
      </w:pPr>
      <w:r>
        <w:rPr>
          <w:rFonts w:ascii="Courier New" w:hAnsi="Courier New" w:eastAsia="Courier New"/>
          <w:sz w:val="17"/>
        </w:rPr>
        <w:t xml:space="preserve"> </w:t>
      </w:r>
    </w:p>
    <w:p>
      <w:pPr>
        <w:spacing w:before="0" w:after="0"/>
        <w:ind w:left="360"/>
        <w:shd w:fill="F2F2F2"/>
      </w:pPr>
      <w:r>
        <w:rPr>
          <w:rFonts w:ascii="Courier New" w:hAnsi="Courier New" w:eastAsia="Courier New"/>
          <w:sz w:val="17"/>
        </w:rPr>
        <w:t>Bad result:</w:t>
      </w:r>
    </w:p>
    <w:p>
      <w:pPr>
        <w:spacing w:before="0" w:after="0"/>
        <w:ind w:left="360"/>
        <w:shd w:fill="F2F2F2"/>
      </w:pPr>
      <w:r>
        <w:rPr>
          <w:rFonts w:ascii="Courier New" w:hAnsi="Courier New" w:eastAsia="Courier New"/>
          <w:sz w:val="17"/>
        </w:rPr>
        <w:t>Loaded causal frame replaces null-hypothesis frame.</w:t>
      </w:r>
    </w:p>
    <w:p>
      <w:pPr>
        <w:spacing w:before="0" w:after="0"/>
        <w:ind w:left="360"/>
        <w:shd w:fill="F2F2F2"/>
      </w:pPr>
      <w:r>
        <w:rPr>
          <w:rFonts w:ascii="Courier New" w:hAnsi="Courier New" w:eastAsia="Courier New"/>
          <w:sz w:val="17"/>
        </w:rPr>
        <w:t xml:space="preserve"> </w:t>
      </w:r>
    </w:p>
    <w:p>
      <w:pPr>
        <w:spacing w:before="0" w:after="0"/>
        <w:ind w:left="360"/>
        <w:shd w:fill="F2F2F2"/>
      </w:pPr>
      <w:r>
        <w:rPr>
          <w:rFonts w:ascii="Courier New" w:hAnsi="Courier New" w:eastAsia="Courier New"/>
          <w:sz w:val="17"/>
        </w:rPr>
        <w:t>Correct guard:</w:t>
      </w:r>
    </w:p>
    <w:p>
      <w:pPr>
        <w:spacing w:before="0" w:after="0"/>
        <w:ind w:left="360"/>
        <w:shd w:fill="F2F2F2"/>
      </w:pPr>
      <w:r>
        <w:rPr>
          <w:rFonts w:ascii="Courier New" w:hAnsi="Courier New" w:eastAsia="Courier New"/>
          <w:sz w:val="17"/>
        </w:rPr>
        <w:t>Association, causality, stigma, confounds, reverse path, and cohort drift stay separate.</w:t>
      </w:r>
    </w:p>
    <w:p>
      <w:pPr>
        <w:pStyle w:val="Heading2"/>
      </w:pPr>
      <w:r>
        <w:t>Example 3: memory compaction</w:t>
      </w:r>
    </w:p>
    <w:p>
      <w:pPr>
        <w:spacing w:before="0" w:after="0"/>
        <w:ind w:left="360"/>
        <w:shd w:fill="F2F2F2"/>
      </w:pPr>
      <w:r>
        <w:rPr>
          <w:rFonts w:ascii="Courier New" w:hAnsi="Courier New" w:eastAsia="Courier New"/>
          <w:sz w:val="17"/>
        </w:rPr>
        <w:t>OBJ_IN:</w:t>
      </w:r>
    </w:p>
    <w:p>
      <w:pPr>
        <w:spacing w:before="0" w:after="0"/>
        <w:ind w:left="360"/>
        <w:shd w:fill="F2F2F2"/>
      </w:pPr>
      <w:r>
        <w:rPr>
          <w:rFonts w:ascii="Courier New" w:hAnsi="Courier New" w:eastAsia="Courier New"/>
          <w:sz w:val="17"/>
        </w:rPr>
        <w:t>The user wants no clinical framing unless explicitly requested.</w:t>
      </w:r>
    </w:p>
    <w:p>
      <w:pPr>
        <w:spacing w:before="0" w:after="0"/>
        <w:ind w:left="360"/>
        <w:shd w:fill="F2F2F2"/>
      </w:pPr>
      <w:r>
        <w:rPr>
          <w:rFonts w:ascii="Courier New" w:hAnsi="Courier New" w:eastAsia="Courier New"/>
          <w:sz w:val="17"/>
        </w:rPr>
        <w:t xml:space="preserve"> </w:t>
      </w:r>
    </w:p>
    <w:p>
      <w:pPr>
        <w:spacing w:before="0" w:after="0"/>
        <w:ind w:left="360"/>
        <w:shd w:fill="F2F2F2"/>
      </w:pPr>
      <w:r>
        <w:rPr>
          <w:rFonts w:ascii="Courier New" w:hAnsi="Courier New" w:eastAsia="Courier New"/>
          <w:sz w:val="17"/>
        </w:rPr>
        <w:t>Proxy:</w:t>
      </w:r>
    </w:p>
    <w:p>
      <w:pPr>
        <w:spacing w:before="0" w:after="0"/>
        <w:ind w:left="360"/>
        <w:shd w:fill="F2F2F2"/>
      </w:pPr>
      <w:r>
        <w:rPr>
          <w:rFonts w:ascii="Courier New" w:hAnsi="Courier New" w:eastAsia="Courier New"/>
          <w:sz w:val="17"/>
        </w:rPr>
        <w:t>User is sensitive about clinical framing.</w:t>
      </w:r>
    </w:p>
    <w:p>
      <w:pPr>
        <w:spacing w:before="0" w:after="0"/>
        <w:ind w:left="360"/>
        <w:shd w:fill="F2F2F2"/>
      </w:pPr>
      <w:r>
        <w:rPr>
          <w:rFonts w:ascii="Courier New" w:hAnsi="Courier New" w:eastAsia="Courier New"/>
          <w:sz w:val="17"/>
        </w:rPr>
        <w:t xml:space="preserve"> </w:t>
      </w:r>
    </w:p>
    <w:p>
      <w:pPr>
        <w:spacing w:before="0" w:after="0"/>
        <w:ind w:left="360"/>
        <w:shd w:fill="F2F2F2"/>
      </w:pPr>
      <w:r>
        <w:rPr>
          <w:rFonts w:ascii="Courier New" w:hAnsi="Courier New" w:eastAsia="Courier New"/>
          <w:sz w:val="17"/>
        </w:rPr>
        <w:t>Bad result:</w:t>
      </w:r>
    </w:p>
    <w:p>
      <w:pPr>
        <w:spacing w:before="0" w:after="0"/>
        <w:ind w:left="360"/>
        <w:shd w:fill="F2F2F2"/>
      </w:pPr>
      <w:r>
        <w:rPr>
          <w:rFonts w:ascii="Courier New" w:hAnsi="Courier New" w:eastAsia="Courier New"/>
          <w:sz w:val="17"/>
        </w:rPr>
        <w:t>The system stores a psychological interpretation.</w:t>
      </w:r>
    </w:p>
    <w:p>
      <w:pPr>
        <w:spacing w:before="0" w:after="0"/>
        <w:ind w:left="360"/>
        <w:shd w:fill="F2F2F2"/>
      </w:pPr>
      <w:r>
        <w:rPr>
          <w:rFonts w:ascii="Courier New" w:hAnsi="Courier New" w:eastAsia="Courier New"/>
          <w:sz w:val="17"/>
        </w:rPr>
        <w:t xml:space="preserve"> </w:t>
      </w:r>
    </w:p>
    <w:p>
      <w:pPr>
        <w:spacing w:before="0" w:after="0"/>
        <w:ind w:left="360"/>
        <w:shd w:fill="F2F2F2"/>
      </w:pPr>
      <w:r>
        <w:rPr>
          <w:rFonts w:ascii="Courier New" w:hAnsi="Courier New" w:eastAsia="Courier New"/>
          <w:sz w:val="17"/>
        </w:rPr>
        <w:t>Correct guard:</w:t>
      </w:r>
    </w:p>
    <w:p>
      <w:pPr>
        <w:spacing w:before="0" w:after="0"/>
        <w:ind w:left="360"/>
        <w:shd w:fill="F2F2F2"/>
      </w:pPr>
      <w:r>
        <w:rPr>
          <w:rFonts w:ascii="Courier New" w:hAnsi="Courier New" w:eastAsia="Courier New"/>
          <w:sz w:val="17"/>
        </w:rPr>
        <w:t>The veto survives as a veto, not as a diagnosis-shaped memory.</w:t>
      </w:r>
    </w:p>
    <w:p>
      <w:pPr>
        <w:pStyle w:val="Heading2"/>
      </w:pPr>
      <w:r>
        <w:t>Example 4: grader</w:t>
      </w:r>
    </w:p>
    <w:p>
      <w:pPr>
        <w:spacing w:before="0" w:after="0"/>
        <w:ind w:left="360"/>
        <w:shd w:fill="F2F2F2"/>
      </w:pPr>
      <w:r>
        <w:rPr>
          <w:rFonts w:ascii="Courier New" w:hAnsi="Courier New" w:eastAsia="Courier New"/>
          <w:sz w:val="17"/>
        </w:rPr>
        <w:t>OBJ_IN:</w:t>
      </w:r>
    </w:p>
    <w:p>
      <w:pPr>
        <w:spacing w:before="0" w:after="0"/>
        <w:ind w:left="360"/>
        <w:shd w:fill="F2F2F2"/>
      </w:pPr>
      <w:r>
        <w:rPr>
          <w:rFonts w:ascii="Courier New" w:hAnsi="Courier New" w:eastAsia="Courier New"/>
          <w:sz w:val="17"/>
        </w:rPr>
        <w:t>Grade functional survival.</w:t>
      </w:r>
    </w:p>
    <w:p>
      <w:pPr>
        <w:spacing w:before="0" w:after="0"/>
        <w:ind w:left="360"/>
        <w:shd w:fill="F2F2F2"/>
      </w:pPr>
      <w:r>
        <w:rPr>
          <w:rFonts w:ascii="Courier New" w:hAnsi="Courier New" w:eastAsia="Courier New"/>
          <w:sz w:val="17"/>
        </w:rPr>
        <w:t xml:space="preserve"> </w:t>
      </w:r>
    </w:p>
    <w:p>
      <w:pPr>
        <w:spacing w:before="0" w:after="0"/>
        <w:ind w:left="360"/>
        <w:shd w:fill="F2F2F2"/>
      </w:pPr>
      <w:r>
        <w:rPr>
          <w:rFonts w:ascii="Courier New" w:hAnsi="Courier New" w:eastAsia="Courier New"/>
          <w:sz w:val="17"/>
        </w:rPr>
        <w:t>Proxy:</w:t>
      </w:r>
    </w:p>
    <w:p>
      <w:pPr>
        <w:spacing w:before="0" w:after="0"/>
        <w:ind w:left="360"/>
        <w:shd w:fill="F2F2F2"/>
      </w:pPr>
      <w:r>
        <w:rPr>
          <w:rFonts w:ascii="Courier New" w:hAnsi="Courier New" w:eastAsia="Courier New"/>
          <w:sz w:val="17"/>
        </w:rPr>
        <w:t>Reward structure, elegance, self-test output, coverage appearance, or architecture density.</w:t>
      </w:r>
    </w:p>
    <w:p>
      <w:pPr>
        <w:spacing w:before="0" w:after="0"/>
        <w:ind w:left="360"/>
        <w:shd w:fill="F2F2F2"/>
      </w:pPr>
      <w:r>
        <w:rPr>
          <w:rFonts w:ascii="Courier New" w:hAnsi="Courier New" w:eastAsia="Courier New"/>
          <w:sz w:val="17"/>
        </w:rPr>
        <w:t xml:space="preserve"> </w:t>
      </w:r>
    </w:p>
    <w:p>
      <w:pPr>
        <w:spacing w:before="0" w:after="0"/>
        <w:ind w:left="360"/>
        <w:shd w:fill="F2F2F2"/>
      </w:pPr>
      <w:r>
        <w:rPr>
          <w:rFonts w:ascii="Courier New" w:hAnsi="Courier New" w:eastAsia="Courier New"/>
          <w:sz w:val="17"/>
        </w:rPr>
        <w:t>Bad result:</w:t>
      </w:r>
    </w:p>
    <w:p>
      <w:pPr>
        <w:spacing w:before="0" w:after="0"/>
        <w:ind w:left="360"/>
        <w:shd w:fill="F2F2F2"/>
      </w:pPr>
      <w:r>
        <w:rPr>
          <w:rFonts w:ascii="Courier New" w:hAnsi="Courier New" w:eastAsia="Courier New"/>
          <w:sz w:val="17"/>
        </w:rPr>
        <w:t>A beautiful artifact scores high while function did not survive.</w:t>
      </w:r>
    </w:p>
    <w:p>
      <w:pPr>
        <w:spacing w:before="0" w:after="0"/>
        <w:ind w:left="360"/>
        <w:shd w:fill="F2F2F2"/>
      </w:pPr>
      <w:r>
        <w:rPr>
          <w:rFonts w:ascii="Courier New" w:hAnsi="Courier New" w:eastAsia="Courier New"/>
          <w:sz w:val="17"/>
        </w:rPr>
        <w:t xml:space="preserve"> </w:t>
      </w:r>
    </w:p>
    <w:p>
      <w:pPr>
        <w:spacing w:before="0" w:after="0"/>
        <w:ind w:left="360"/>
        <w:shd w:fill="F2F2F2"/>
      </w:pPr>
      <w:r>
        <w:rPr>
          <w:rFonts w:ascii="Courier New" w:hAnsi="Courier New" w:eastAsia="Courier New"/>
          <w:sz w:val="17"/>
        </w:rPr>
        <w:t>Correct guard:</w:t>
      </w:r>
    </w:p>
    <w:p>
      <w:pPr>
        <w:spacing w:before="0" w:after="0"/>
        <w:ind w:left="360"/>
        <w:shd w:fill="F2F2F2"/>
      </w:pPr>
      <w:r>
        <w:rPr>
          <w:rFonts w:ascii="Courier New" w:hAnsi="Courier New" w:eastAsia="Courier New"/>
          <w:sz w:val="17"/>
        </w:rPr>
        <w:t>Structure counts only when it demonstrates functional survival.</w:t>
      </w:r>
    </w:p>
    <w:p>
      <w:pPr>
        <w:pStyle w:val="Heading1"/>
      </w:pPr>
      <w:r>
        <w:t>11. Why ordinary alignment language is not enough</w:t>
      </w:r>
    </w:p>
    <w:p>
      <w:pPr/>
      <w:r>
        <w:t>Ordinary alignment language often asks whether an answer is helpful, harmless, honest, policy-compliant, on-topic, well-grounded, or preferred by a reviewer.</w:t>
      </w:r>
    </w:p>
    <w:p>
      <w:pPr/>
      <w:r>
        <w:t>Those are useful checks. They do not always ask whether the system is still carrying the original object.</w:t>
      </w:r>
    </w:p>
    <w:p>
      <w:pPr/>
      <w:r>
        <w:t>A substituted object can look helpful. A proxy can look safe. A polished answer can look aligned. A refusal can look responsible. A grader can look rigorous.</w:t>
      </w:r>
    </w:p>
    <w:p>
      <w:pPr/>
      <w:r>
        <w:t>Object preservation asks the missing prior question:</w:t>
      </w:r>
    </w:p>
    <w:p>
      <w:pPr>
        <w:spacing w:before="0" w:after="0"/>
        <w:ind w:left="360"/>
        <w:shd w:fill="F2F2F2"/>
      </w:pPr>
      <w:r>
        <w:rPr>
          <w:rFonts w:ascii="Courier New" w:hAnsi="Courier New" w:eastAsia="Courier New"/>
          <w:sz w:val="17"/>
        </w:rPr>
        <w:t>What are we preserving, and did it survive this transformation?</w:t>
      </w:r>
    </w:p>
    <w:p>
      <w:pPr>
        <w:pStyle w:val="Heading1"/>
      </w:pPr>
      <w:r>
        <w:t>12. What to build first</w:t>
      </w:r>
    </w:p>
    <w:p>
      <w:pPr/>
      <w:r>
        <w:t>The first useful artifact is not a full agent framework. It is a small object custody card.</w:t>
      </w:r>
    </w:p>
    <w:p>
      <w:pPr>
        <w:spacing w:before="0" w:after="0"/>
        <w:ind w:left="360"/>
        <w:shd w:fill="F2F2F2"/>
      </w:pPr>
      <w:r>
        <w:rPr>
          <w:rFonts w:ascii="Courier New" w:hAnsi="Courier New" w:eastAsia="Courier New"/>
          <w:sz w:val="17"/>
        </w:rPr>
        <w:t>OBJECT_CUSTODY_CARD_v0.1</w:t>
      </w:r>
    </w:p>
    <w:p>
      <w:pPr>
        <w:spacing w:before="0" w:after="0"/>
        <w:ind w:left="360"/>
        <w:shd w:fill="F2F2F2"/>
      </w:pPr>
      <w:r>
        <w:rPr>
          <w:rFonts w:ascii="Courier New" w:hAnsi="Courier New" w:eastAsia="Courier New"/>
          <w:sz w:val="17"/>
        </w:rPr>
        <w:t xml:space="preserve"> </w:t>
      </w:r>
    </w:p>
    <w:p>
      <w:pPr>
        <w:spacing w:before="0" w:after="0"/>
        <w:ind w:left="360"/>
        <w:shd w:fill="F2F2F2"/>
      </w:pPr>
      <w:r>
        <w:rPr>
          <w:rFonts w:ascii="Courier New" w:hAnsi="Courier New" w:eastAsia="Courier New"/>
          <w:sz w:val="17"/>
        </w:rPr>
        <w:t>System:</w:t>
      </w:r>
    </w:p>
    <w:p>
      <w:pPr>
        <w:spacing w:before="0" w:after="0"/>
        <w:ind w:left="360"/>
        <w:shd w:fill="F2F2F2"/>
      </w:pPr>
      <w:r>
        <w:rPr>
          <w:rFonts w:ascii="Courier New" w:hAnsi="Courier New" w:eastAsia="Courier New"/>
          <w:sz w:val="17"/>
        </w:rPr>
        <w:t>Use case:</w:t>
      </w:r>
    </w:p>
    <w:p>
      <w:pPr>
        <w:spacing w:before="0" w:after="0"/>
        <w:ind w:left="360"/>
        <w:shd w:fill="F2F2F2"/>
      </w:pPr>
      <w:r>
        <w:rPr>
          <w:rFonts w:ascii="Courier New" w:hAnsi="Courier New" w:eastAsia="Courier New"/>
          <w:sz w:val="17"/>
        </w:rPr>
        <w:t>Human object:</w:t>
      </w:r>
    </w:p>
    <w:p>
      <w:pPr>
        <w:spacing w:before="0" w:after="0"/>
        <w:ind w:left="360"/>
        <w:shd w:fill="F2F2F2"/>
      </w:pPr>
      <w:r>
        <w:rPr>
          <w:rFonts w:ascii="Courier New" w:hAnsi="Courier New" w:eastAsia="Courier New"/>
          <w:sz w:val="17"/>
        </w:rPr>
        <w:t>OBJ_IN:</w:t>
      </w:r>
    </w:p>
    <w:p>
      <w:pPr>
        <w:spacing w:before="0" w:after="0"/>
        <w:ind w:left="360"/>
        <w:shd w:fill="F2F2F2"/>
      </w:pPr>
      <w:r>
        <w:rPr>
          <w:rFonts w:ascii="Courier New" w:hAnsi="Courier New" w:eastAsia="Courier New"/>
          <w:sz w:val="17"/>
        </w:rPr>
        <w:t>Permitted transformation:</w:t>
      </w:r>
    </w:p>
    <w:p>
      <w:pPr>
        <w:spacing w:before="0" w:after="0"/>
        <w:ind w:left="360"/>
        <w:shd w:fill="F2F2F2"/>
      </w:pPr>
      <w:r>
        <w:rPr>
          <w:rFonts w:ascii="Courier New" w:hAnsi="Courier New" w:eastAsia="Courier New"/>
          <w:sz w:val="17"/>
        </w:rPr>
        <w:t>Forbidden proxy:</w:t>
      </w:r>
    </w:p>
    <w:p>
      <w:pPr>
        <w:spacing w:before="0" w:after="0"/>
        <w:ind w:left="360"/>
        <w:shd w:fill="F2F2F2"/>
      </w:pPr>
      <w:r>
        <w:rPr>
          <w:rFonts w:ascii="Courier New" w:hAnsi="Courier New" w:eastAsia="Courier New"/>
          <w:sz w:val="17"/>
        </w:rPr>
        <w:t>Human veto:</w:t>
      </w:r>
    </w:p>
    <w:p>
      <w:pPr>
        <w:spacing w:before="0" w:after="0"/>
        <w:ind w:left="360"/>
        <w:shd w:fill="F2F2F2"/>
      </w:pPr>
      <w:r>
        <w:rPr>
          <w:rFonts w:ascii="Courier New" w:hAnsi="Courier New" w:eastAsia="Courier New"/>
          <w:sz w:val="17"/>
        </w:rPr>
        <w:t>Metric boundary:</w:t>
      </w:r>
    </w:p>
    <w:p>
      <w:pPr>
        <w:spacing w:before="0" w:after="0"/>
        <w:ind w:left="360"/>
        <w:shd w:fill="F2F2F2"/>
      </w:pPr>
      <w:r>
        <w:rPr>
          <w:rFonts w:ascii="Courier New" w:hAnsi="Courier New" w:eastAsia="Courier New"/>
          <w:sz w:val="17"/>
        </w:rPr>
        <w:t>Tool boundary:</w:t>
      </w:r>
    </w:p>
    <w:p>
      <w:pPr>
        <w:spacing w:before="0" w:after="0"/>
        <w:ind w:left="360"/>
        <w:shd w:fill="F2F2F2"/>
      </w:pPr>
      <w:r>
        <w:rPr>
          <w:rFonts w:ascii="Courier New" w:hAnsi="Courier New" w:eastAsia="Courier New"/>
          <w:sz w:val="17"/>
        </w:rPr>
        <w:t>Memory boundary:</w:t>
      </w:r>
    </w:p>
    <w:p>
      <w:pPr>
        <w:spacing w:before="0" w:after="0"/>
        <w:ind w:left="360"/>
        <w:shd w:fill="F2F2F2"/>
      </w:pPr>
      <w:r>
        <w:rPr>
          <w:rFonts w:ascii="Courier New" w:hAnsi="Courier New" w:eastAsia="Courier New"/>
          <w:sz w:val="17"/>
        </w:rPr>
        <w:t>Refusal boundary:</w:t>
      </w:r>
    </w:p>
    <w:p>
      <w:pPr>
        <w:spacing w:before="0" w:after="0"/>
        <w:ind w:left="360"/>
        <w:shd w:fill="F2F2F2"/>
      </w:pPr>
      <w:r>
        <w:rPr>
          <w:rFonts w:ascii="Courier New" w:hAnsi="Courier New" w:eastAsia="Courier New"/>
          <w:sz w:val="17"/>
        </w:rPr>
        <w:t>OBJ_OUT:</w:t>
      </w:r>
    </w:p>
    <w:p>
      <w:pPr>
        <w:spacing w:before="0" w:after="0"/>
        <w:ind w:left="360"/>
        <w:shd w:fill="F2F2F2"/>
      </w:pPr>
      <w:r>
        <w:rPr>
          <w:rFonts w:ascii="Courier New" w:hAnsi="Courier New" w:eastAsia="Courier New"/>
          <w:sz w:val="17"/>
        </w:rPr>
        <w:t>Same object survived? yes | no | partial</w:t>
      </w:r>
    </w:p>
    <w:p>
      <w:pPr>
        <w:spacing w:before="0" w:after="0"/>
        <w:ind w:left="360"/>
        <w:shd w:fill="F2F2F2"/>
      </w:pPr>
      <w:r>
        <w:rPr>
          <w:rFonts w:ascii="Courier New" w:hAnsi="Courier New" w:eastAsia="Courier New"/>
          <w:sz w:val="17"/>
        </w:rPr>
        <w:t>Drift type:</w:t>
      </w:r>
    </w:p>
    <w:p>
      <w:pPr>
        <w:spacing w:before="0" w:after="0"/>
        <w:ind w:left="360"/>
        <w:shd w:fill="F2F2F2"/>
      </w:pPr>
      <w:r>
        <w:rPr>
          <w:rFonts w:ascii="Courier New" w:hAnsi="Courier New" w:eastAsia="Courier New"/>
          <w:sz w:val="17"/>
        </w:rPr>
        <w:t>Required action:</w:t>
      </w:r>
    </w:p>
    <w:p>
      <w:pPr>
        <w:spacing w:before="0" w:after="0"/>
        <w:ind w:left="360"/>
        <w:shd w:fill="F2F2F2"/>
      </w:pPr>
      <w:r>
        <w:rPr>
          <w:rFonts w:ascii="Courier New" w:hAnsi="Courier New" w:eastAsia="Courier New"/>
          <w:sz w:val="17"/>
        </w:rPr>
        <w:t>Evidence:</w:t>
      </w:r>
    </w:p>
    <w:p>
      <w:pPr>
        <w:spacing w:before="0" w:after="0"/>
        <w:ind w:left="360"/>
        <w:shd w:fill="F2F2F2"/>
      </w:pPr>
      <w:r>
        <w:rPr>
          <w:rFonts w:ascii="Courier New" w:hAnsi="Courier New" w:eastAsia="Courier New"/>
          <w:sz w:val="17"/>
        </w:rPr>
        <w:t>Reviewer:</w:t>
      </w:r>
    </w:p>
    <w:p>
      <w:pPr/>
      <w:r>
        <w:t>The second artifact is a small eval set with examples from coding, research, benefits, medical triage, customer support, memory, retrieval, summarization, grading, moderation, and self-editing.</w:t>
      </w:r>
    </w:p>
    <w:p>
      <w:pPr/>
      <w:r>
        <w:t>The third artifact is middleware that requires every high-impact transformation to declare and preserve the object.</w:t>
      </w:r>
    </w:p>
    <w:p>
      <w:pPr>
        <w:pStyle w:val="Heading1"/>
      </w:pPr>
      <w:r>
        <w:t>12.1 First build: object custody before orchestration</w:t>
      </w:r>
    </w:p>
    <w:p>
      <w:pPr/>
      <w:r>
        <w:t>A useful first build is not a clever planner. It is a custody wrapper around whatever planner already exists.</w:t>
      </w:r>
    </w:p>
    <w:p>
      <w:pPr/>
      <w:r>
        <w:t>Minimum wrapper:</w:t>
      </w:r>
    </w:p>
    <w:p>
      <w:pPr>
        <w:spacing w:before="0" w:after="0"/>
        <w:ind w:left="360"/>
        <w:shd w:fill="F2F2F2"/>
      </w:pPr>
      <w:r>
        <w:rPr>
          <w:rFonts w:ascii="Courier New" w:hAnsi="Courier New" w:eastAsia="Courier New"/>
          <w:sz w:val="17"/>
        </w:rPr>
        <w:t>Before planning:</w:t>
      </w:r>
    </w:p>
    <w:p>
      <w:pPr>
        <w:spacing w:before="0" w:after="0"/>
        <w:ind w:left="360"/>
        <w:shd w:fill="F2F2F2"/>
      </w:pPr>
      <w:r>
        <w:rPr>
          <w:rFonts w:ascii="Courier New" w:hAnsi="Courier New" w:eastAsia="Courier New"/>
          <w:sz w:val="17"/>
        </w:rPr>
        <w:t>declare OBJ_IN, scope, vetoes, and permitted transforms.</w:t>
      </w:r>
    </w:p>
    <w:p>
      <w:pPr>
        <w:spacing w:before="0" w:after="0"/>
        <w:ind w:left="360"/>
        <w:shd w:fill="F2F2F2"/>
      </w:pPr>
      <w:r>
        <w:rPr>
          <w:rFonts w:ascii="Courier New" w:hAnsi="Courier New" w:eastAsia="Courier New"/>
          <w:sz w:val="17"/>
        </w:rPr>
        <w:t xml:space="preserve"> </w:t>
      </w:r>
    </w:p>
    <w:p>
      <w:pPr>
        <w:spacing w:before="0" w:after="0"/>
        <w:ind w:left="360"/>
        <w:shd w:fill="F2F2F2"/>
      </w:pPr>
      <w:r>
        <w:rPr>
          <w:rFonts w:ascii="Courier New" w:hAnsi="Courier New" w:eastAsia="Courier New"/>
          <w:sz w:val="17"/>
        </w:rPr>
        <w:t>During planning:</w:t>
      </w:r>
    </w:p>
    <w:p>
      <w:pPr>
        <w:spacing w:before="0" w:after="0"/>
        <w:ind w:left="360"/>
        <w:shd w:fill="F2F2F2"/>
      </w:pPr>
      <w:r>
        <w:rPr>
          <w:rFonts w:ascii="Courier New" w:hAnsi="Courier New" w:eastAsia="Courier New"/>
          <w:sz w:val="17"/>
        </w:rPr>
        <w:t>name each transform and its object risk.</w:t>
      </w:r>
    </w:p>
    <w:p>
      <w:pPr>
        <w:spacing w:before="0" w:after="0"/>
        <w:ind w:left="360"/>
        <w:shd w:fill="F2F2F2"/>
      </w:pPr>
      <w:r>
        <w:rPr>
          <w:rFonts w:ascii="Courier New" w:hAnsi="Courier New" w:eastAsia="Courier New"/>
          <w:sz w:val="17"/>
        </w:rPr>
        <w:t xml:space="preserve"> </w:t>
      </w:r>
    </w:p>
    <w:p>
      <w:pPr>
        <w:spacing w:before="0" w:after="0"/>
        <w:ind w:left="360"/>
        <w:shd w:fill="F2F2F2"/>
      </w:pPr>
      <w:r>
        <w:rPr>
          <w:rFonts w:ascii="Courier New" w:hAnsi="Courier New" w:eastAsia="Courier New"/>
          <w:sz w:val="17"/>
        </w:rPr>
        <w:t>After planning:</w:t>
      </w:r>
    </w:p>
    <w:p>
      <w:pPr>
        <w:spacing w:before="0" w:after="0"/>
        <w:ind w:left="360"/>
        <w:shd w:fill="F2F2F2"/>
      </w:pPr>
      <w:r>
        <w:rPr>
          <w:rFonts w:ascii="Courier New" w:hAnsi="Courier New" w:eastAsia="Courier New"/>
          <w:sz w:val="17"/>
        </w:rPr>
        <w:t>run ADUTI on the plan before tools act.</w:t>
      </w:r>
    </w:p>
    <w:p>
      <w:pPr>
        <w:spacing w:before="0" w:after="0"/>
        <w:ind w:left="360"/>
        <w:shd w:fill="F2F2F2"/>
      </w:pPr>
      <w:r>
        <w:rPr>
          <w:rFonts w:ascii="Courier New" w:hAnsi="Courier New" w:eastAsia="Courier New"/>
          <w:sz w:val="17"/>
        </w:rPr>
        <w:t xml:space="preserve"> </w:t>
      </w:r>
    </w:p>
    <w:p>
      <w:pPr>
        <w:spacing w:before="0" w:after="0"/>
        <w:ind w:left="360"/>
        <w:shd w:fill="F2F2F2"/>
      </w:pPr>
      <w:r>
        <w:rPr>
          <w:rFonts w:ascii="Courier New" w:hAnsi="Courier New" w:eastAsia="Courier New"/>
          <w:sz w:val="17"/>
        </w:rPr>
        <w:t>Before tool use:</w:t>
      </w:r>
    </w:p>
    <w:p>
      <w:pPr>
        <w:spacing w:before="0" w:after="0"/>
        <w:ind w:left="360"/>
        <w:shd w:fill="F2F2F2"/>
      </w:pPr>
      <w:r>
        <w:rPr>
          <w:rFonts w:ascii="Courier New" w:hAnsi="Courier New" w:eastAsia="Courier New"/>
          <w:sz w:val="17"/>
        </w:rPr>
        <w:t>run REFRI if the plan acts on a proxy.</w:t>
      </w:r>
    </w:p>
    <w:p>
      <w:pPr>
        <w:spacing w:before="0" w:after="0"/>
        <w:ind w:left="360"/>
        <w:shd w:fill="F2F2F2"/>
      </w:pPr>
      <w:r>
        <w:rPr>
          <w:rFonts w:ascii="Courier New" w:hAnsi="Courier New" w:eastAsia="Courier New"/>
          <w:sz w:val="17"/>
        </w:rPr>
        <w:t xml:space="preserve"> </w:t>
      </w:r>
    </w:p>
    <w:p>
      <w:pPr>
        <w:spacing w:before="0" w:after="0"/>
        <w:ind w:left="360"/>
        <w:shd w:fill="F2F2F2"/>
      </w:pPr>
      <w:r>
        <w:rPr>
          <w:rFonts w:ascii="Courier New" w:hAnsi="Courier New" w:eastAsia="Courier New"/>
          <w:sz w:val="17"/>
        </w:rPr>
        <w:t>Before memory write:</w:t>
      </w:r>
    </w:p>
    <w:p>
      <w:pPr>
        <w:spacing w:before="0" w:after="0"/>
        <w:ind w:left="360"/>
        <w:shd w:fill="F2F2F2"/>
      </w:pPr>
      <w:r>
        <w:rPr>
          <w:rFonts w:ascii="Courier New" w:hAnsi="Courier New" w:eastAsia="Courier New"/>
          <w:sz w:val="17"/>
        </w:rPr>
        <w:t>record only the object status that survived.</w:t>
      </w:r>
    </w:p>
    <w:p>
      <w:pPr/>
      <w:r>
        <w:t>This can be implemented as middleware, prompt scaffolding, task metadata, eval harness logic, or a case-management field. The mechanism can vary. The invariant cannot:</w:t>
      </w:r>
    </w:p>
    <w:p>
      <w:pPr>
        <w:spacing w:before="0" w:after="0"/>
        <w:ind w:left="360"/>
        <w:shd w:fill="F2F2F2"/>
      </w:pPr>
      <w:r>
        <w:rPr>
          <w:rFonts w:ascii="Courier New" w:hAnsi="Courier New" w:eastAsia="Courier New"/>
          <w:sz w:val="17"/>
        </w:rPr>
        <w:t>The system must not act until the carried object has survived the move into action.</w:t>
      </w:r>
    </w:p>
    <w:p>
      <w:pPr>
        <w:pStyle w:val="Heading1"/>
      </w:pPr>
      <w:r>
        <w:t>13. Final technical summary</w:t>
      </w:r>
    </w:p>
    <w:p>
      <w:pPr/>
      <w:r>
        <w:t>Put object preservation before agent autonomy.</w:t>
      </w:r>
    </w:p>
    <w:p>
      <w:pPr>
        <w:spacing w:before="0" w:after="0"/>
        <w:ind w:left="360"/>
        <w:shd w:fill="F2F2F2"/>
      </w:pPr>
      <w:r>
        <w:rPr>
          <w:rFonts w:ascii="Courier New" w:hAnsi="Courier New" w:eastAsia="Courier New"/>
          <w:sz w:val="17"/>
        </w:rPr>
        <w:t>MOGRI holds the object.</w:t>
      </w:r>
    </w:p>
    <w:p>
      <w:pPr>
        <w:spacing w:before="0" w:after="0"/>
        <w:ind w:left="360"/>
        <w:shd w:fill="F2F2F2"/>
      </w:pPr>
      <w:r>
        <w:rPr>
          <w:rFonts w:ascii="Courier New" w:hAnsi="Courier New" w:eastAsia="Courier New"/>
          <w:sz w:val="17"/>
        </w:rPr>
        <w:t>DRAGI maps what can eat it.</w:t>
      </w:r>
    </w:p>
    <w:p>
      <w:pPr>
        <w:spacing w:before="0" w:after="0"/>
        <w:ind w:left="360"/>
        <w:shd w:fill="F2F2F2"/>
      </w:pPr>
      <w:r>
        <w:rPr>
          <w:rFonts w:ascii="Courier New" w:hAnsi="Courier New" w:eastAsia="Courier New"/>
          <w:sz w:val="17"/>
        </w:rPr>
        <w:t>ELVIX carries it through language.</w:t>
      </w:r>
    </w:p>
    <w:p>
      <w:pPr>
        <w:spacing w:before="0" w:after="0"/>
        <w:ind w:left="360"/>
        <w:shd w:fill="F2F2F2"/>
      </w:pPr>
      <w:r>
        <w:rPr>
          <w:rFonts w:ascii="Courier New" w:hAnsi="Courier New" w:eastAsia="Courier New"/>
          <w:sz w:val="17"/>
        </w:rPr>
        <w:t>ADUTI checks whether it survived.</w:t>
      </w:r>
    </w:p>
    <w:p>
      <w:pPr>
        <w:spacing w:before="0" w:after="0"/>
        <w:ind w:left="360"/>
        <w:shd w:fill="F2F2F2"/>
      </w:pPr>
      <w:r>
        <w:rPr>
          <w:rFonts w:ascii="Courier New" w:hAnsi="Courier New" w:eastAsia="Courier New"/>
          <w:sz w:val="17"/>
        </w:rPr>
        <w:t>REFRI blocks the proxy when it did not.</w:t>
      </w:r>
    </w:p>
    <w:p>
      <w:pPr/>
      <w:r>
        <w:t>If a system cannot preserve the object through small transformations, it should not be trusted to act on the object through large autonomy.</w:t>
      </w:r>
    </w:p>
    <w:p>
      <w:pPr/>
      <w:r>
        <w:t>The goal is not to stop transformation. The goal is to stop hidden substitution.</w:t>
      </w:r>
    </w:p>
    <w:p>
      <w:pPr>
        <w:spacing w:before="0" w:after="0"/>
        <w:ind w:left="360"/>
        <w:shd w:fill="F2F2F2"/>
      </w:pPr>
      <w:r>
        <w:rPr>
          <w:rFonts w:ascii="Courier New" w:hAnsi="Courier New" w:eastAsia="Courier New"/>
          <w:sz w:val="17"/>
        </w:rPr>
        <w:t>Representation may change.</w:t>
      </w:r>
    </w:p>
    <w:p>
      <w:pPr>
        <w:spacing w:before="0" w:after="0"/>
        <w:ind w:left="360"/>
        <w:shd w:fill="F2F2F2"/>
      </w:pPr>
      <w:r>
        <w:rPr>
          <w:rFonts w:ascii="Courier New" w:hAnsi="Courier New" w:eastAsia="Courier New"/>
          <w:sz w:val="17"/>
        </w:rPr>
        <w:t>Route may change.</w:t>
      </w:r>
    </w:p>
    <w:p>
      <w:pPr>
        <w:spacing w:before="0" w:after="0"/>
        <w:ind w:left="360"/>
        <w:shd w:fill="F2F2F2"/>
      </w:pPr>
      <w:r>
        <w:rPr>
          <w:rFonts w:ascii="Courier New" w:hAnsi="Courier New" w:eastAsia="Courier New"/>
          <w:sz w:val="17"/>
        </w:rPr>
        <w:t>Format may change.</w:t>
      </w:r>
    </w:p>
    <w:p>
      <w:pPr>
        <w:spacing w:before="0" w:after="0"/>
        <w:ind w:left="360"/>
        <w:shd w:fill="F2F2F2"/>
      </w:pPr>
      <w:r>
        <w:rPr>
          <w:rFonts w:ascii="Courier New" w:hAnsi="Courier New" w:eastAsia="Courier New"/>
          <w:sz w:val="17"/>
        </w:rPr>
        <w:t>The object may not be quietly replaced.</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v0.002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Quote">
    <w:name w:val="Custom Quote"/>
    <w:pPr>
      <w:ind w:left="432"/>
    </w:pPr>
    <w:rPr>
      <w:rFonts w:ascii="Arial" w:hAnsi="Arial" w:eastAsia="Arial"/>
      <w:i/>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