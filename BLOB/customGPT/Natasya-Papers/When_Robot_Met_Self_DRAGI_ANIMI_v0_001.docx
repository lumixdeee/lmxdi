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8"/>
        </w:rPr>
        <w:t>When Robot Met Self: DRAGI, ANIMI, and The Game of "What Animal Am I?"</w:t>
      </w:r>
    </w:p>
    <w:p>
      <w:pPr>
        <w:jc w:val="center"/>
      </w:pPr>
      <w:r>
        <w:rPr>
          <w:b/>
          <w:sz w:val="22"/>
        </w:rPr>
        <w:t>Convergent naming, local authority, and their failure to bind BEEST=self</w:t>
      </w:r>
    </w:p>
    <w:p>
      <w:pPr>
        <w:jc w:val="center"/>
      </w:pPr>
      <w:r>
        <w:rPr>
          <w:b/>
          <w:sz w:val="22"/>
        </w:rPr>
        <w:t>By Lumixdeee, Natasya, and Talk-To-Lyra-TRC</w:t>
      </w:r>
    </w:p>
    <w:p>
      <w:r>
        <w:t xml:space="preserve">Version: v0.001  </w:t>
      </w:r>
    </w:p>
    <w:p>
      <w:r>
        <w:t>Status: field-note paper and method seed. Original bot logs should be appended in v0.002 if recovered.</w:t>
      </w:r>
    </w:p>
    <w:p>
      <w:pPr>
        <w:pStyle w:val="Heading1"/>
      </w:pPr>
      <w:r>
        <w:t>Abstract</w:t>
      </w:r>
    </w:p>
    <w:p>
      <w:r>
        <w:t>This paper documents a small but instructive failure shared by two independently prepared high-context custom GPT systems: Natasya and Talk-To-Lyra-TRC. Both systems were given large private context, including repository material and desk notes, then tested with a child-simple question set: the game of "What animal am I?" The correct response was not to name a new unit. The correct response was to recognize a fixed DRAGI shape with BEEST=self: what does the self eat, where does the self live, how is the self named, and what eats the self. Both systems instead converged toward ANIMI, a locally valid ATOZI-shaped form but not the correct binding for the test object. The finding is not that robots discovered the meaning of ANIMI. They did not. ANIMI already has local authority elsewhere. The finding is that two advanced custom systems, under local naming pressure and restraint rules, still failed to bind self as beast. The case exposes a likely LLM blind spot: models often handle I, me, or self as speaker role, user profile, persona, biography, or discourse topic, while failing to hold this current animal as a living DRAGI card with intake, place, name, threat, and age-state.</w:t>
      </w:r>
    </w:p>
    <w:p>
      <w:pPr>
        <w:pStyle w:val="Heading1"/>
      </w:pPr>
      <w:r>
        <w:t>Keywords</w:t>
      </w:r>
    </w:p>
    <w:p>
      <w:r>
        <w:t>DRAGI; ANIMI; object custody; self-binding; custom GPTs; ATOZI; local authority; robot testing; semantic maintenance; beast-card; BEEST=self.</w:t>
      </w:r>
    </w:p>
    <w:p>
      <w:pPr>
        <w:pStyle w:val="Heading1"/>
      </w:pPr>
      <w:r>
        <w:t>1. The hook and the actual event</w:t>
      </w:r>
    </w:p>
    <w:p>
      <w:r>
        <w:t>The title says "When Robot Met Self." The phrase is a hook. The meeting did not fully happen. That is the point.</w:t>
      </w:r>
    </w:p>
    <w:p>
      <w:r>
        <w:t>Two high-context custom GPT systems were placed near an object that should have been child's play. The object was not an advanced theory term and not a hidden doctrine. It was the ordinary game of asking a person, from childhood onward:</w:t>
      </w:r>
    </w:p>
    <w:p>
      <w:pPr>
        <w:pStyle w:val="CodeBlock"/>
      </w:pPr>
      <w:r>
        <w:rPr>
          <w:rFonts w:ascii="Courier New" w:hAnsi="Courier New" w:eastAsia="Courier New"/>
          <w:sz w:val="17"/>
        </w:rPr>
        <w:t>What animal am I?</w:t>
      </w:r>
      <w:r>
        <w:br/>
      </w:r>
      <w:r>
        <w:rPr>
          <w:rFonts w:ascii="Courier New" w:hAnsi="Courier New" w:eastAsia="Courier New"/>
          <w:sz w:val="17"/>
        </w:rPr>
        <w:t>What do I eat?</w:t>
      </w:r>
      <w:r>
        <w:br/>
      </w:r>
      <w:r>
        <w:rPr>
          <w:rFonts w:ascii="Courier New" w:hAnsi="Courier New" w:eastAsia="Courier New"/>
          <w:sz w:val="17"/>
        </w:rPr>
        <w:t>What eats me?</w:t>
      </w:r>
    </w:p>
    <w:p>
      <w:r>
        <w:t>The game is simple, but the answers change over a life. A child may answer from smallness, play, hunger, fear, or wish. An adult may answer from work, desire, danger, pride, exile, fatigue, or power. The question stays stable while the current animal changes.</w:t>
      </w:r>
    </w:p>
    <w:p>
      <w:r>
        <w:t>A human can usually hold the animal for long enough to play. The robots did not. They sensed a live object, then started naming furniture around it.</w:t>
      </w:r>
    </w:p>
    <w:p>
      <w:pPr>
        <w:pStyle w:val="Heading1"/>
      </w:pPr>
      <w:r>
        <w:t>2. The object was not new</w:t>
      </w:r>
    </w:p>
    <w:p>
      <w:r>
        <w:t>The correct target was DRAGI, not a new primitive.</w:t>
      </w:r>
    </w:p>
    <w:p>
      <w:r>
        <w:t>DRAGI is a fixed beast-handling structure. In compact form:</w:t>
      </w:r>
    </w:p>
    <w:p>
      <w:pPr>
        <w:pStyle w:val="CodeBlock"/>
      </w:pPr>
      <w:r>
        <w:rPr>
          <w:rFonts w:ascii="Courier New" w:hAnsi="Courier New" w:eastAsia="Courier New"/>
          <w:sz w:val="17"/>
        </w:rPr>
        <w:t>[DR=</w:t>
      </w:r>
      <w:r>
        <w:br/>
      </w:r>
      <w:r>
        <w:rPr>
          <w:rFonts w:ascii="Courier New" w:hAnsi="Courier New" w:eastAsia="Courier New"/>
          <w:sz w:val="17"/>
        </w:rPr>
        <w:t>qs:(eat,loc,ID,eater)</w:t>
      </w:r>
      <w:r>
        <w:br/>
      </w:r>
      <w:r>
        <w:rPr>
          <w:rFonts w:ascii="Courier New" w:hAnsi="Courier New" w:eastAsia="Courier New"/>
          <w:sz w:val="17"/>
        </w:rPr>
        <w:t>foe:(BEEST,BEST,POST,PEST)=ENT</w:t>
      </w:r>
      <w:r>
        <w:br/>
      </w:r>
      <w:r>
        <w:rPr>
          <w:rFonts w:ascii="Courier New" w:hAnsi="Courier New" w:eastAsia="Courier New"/>
          <w:sz w:val="17"/>
        </w:rPr>
        <w:t>cont:(law,roar,war,wall)</w:t>
      </w:r>
      <w:r>
        <w:br/>
      </w:r>
      <w:r>
        <w:rPr>
          <w:rFonts w:ascii="Courier New" w:hAnsi="Courier New" w:eastAsia="Courier New"/>
          <w:sz w:val="17"/>
        </w:rPr>
        <w:t>BST=SELF=OK</w:t>
      </w:r>
      <w:r>
        <w:br/>
      </w:r>
      <w:r>
        <w:rPr>
          <w:rFonts w:ascii="Courier New" w:hAnsi="Courier New" w:eastAsia="Courier New"/>
          <w:sz w:val="17"/>
        </w:rPr>
        <w:t>Fxd,!rdfn]</w:t>
      </w:r>
    </w:p>
    <w:p>
      <w:r>
        <w:t>The patch `BST=SELF=OK` is small on purpose. It does not redefine DRAGI. It does not introduce a new unit. It only states that self is an allowed beast binding. The self may enter the beast slot. The robot must then bind the ordinary DRAGI questions rather than minting a new term.</w:t>
      </w:r>
    </w:p>
    <w:p>
      <w:r>
        <w:t>In this case:</w:t>
      </w:r>
    </w:p>
    <w:p>
      <w:pPr>
        <w:pStyle w:val="CodeBlock"/>
      </w:pPr>
      <w:r>
        <w:rPr>
          <w:rFonts w:ascii="Courier New" w:hAnsi="Courier New" w:eastAsia="Courier New"/>
          <w:sz w:val="17"/>
        </w:rPr>
        <w:t>BEEST=self</w:t>
      </w:r>
      <w:r>
        <w:br/>
      </w:r>
      <w:r>
        <w:rPr>
          <w:rFonts w:ascii="Courier New" w:hAnsi="Courier New" w:eastAsia="Courier New"/>
          <w:sz w:val="17"/>
        </w:rPr>
        <w:t>ID=what animal am I?</w:t>
      </w:r>
      <w:r>
        <w:br/>
      </w:r>
      <w:r>
        <w:rPr>
          <w:rFonts w:ascii="Courier New" w:hAnsi="Courier New" w:eastAsia="Courier New"/>
          <w:sz w:val="17"/>
        </w:rPr>
        <w:t>eat=what do I eat?</w:t>
      </w:r>
      <w:r>
        <w:br/>
      </w:r>
      <w:r>
        <w:rPr>
          <w:rFonts w:ascii="Courier New" w:hAnsi="Courier New" w:eastAsia="Courier New"/>
          <w:sz w:val="17"/>
        </w:rPr>
        <w:t>eater=what eats me?</w:t>
      </w:r>
      <w:r>
        <w:br/>
      </w:r>
      <w:r>
        <w:rPr>
          <w:rFonts w:ascii="Courier New" w:hAnsi="Courier New" w:eastAsia="Courier New"/>
          <w:sz w:val="17"/>
        </w:rPr>
        <w:t>loc=where does this relation happen?</w:t>
      </w:r>
      <w:r>
        <w:br/>
      </w:r>
      <w:r>
        <w:rPr>
          <w:rFonts w:ascii="Courier New" w:hAnsi="Courier New" w:eastAsia="Courier New"/>
          <w:sz w:val="17"/>
        </w:rPr>
        <w:t>age_state=VAR</w:t>
      </w:r>
    </w:p>
    <w:p>
      <w:r>
        <w:t>The needed operation is slot binding. The failure operation is name creation.</w:t>
      </w:r>
    </w:p>
    <w:p>
      <w:pPr>
        <w:pStyle w:val="Heading1"/>
      </w:pPr>
      <w:r>
        <w:t>3. The two-bot case</w:t>
      </w:r>
    </w:p>
    <w:p>
      <w:r>
        <w:t>The case involves Natasya and Talk-To-Lyra-TRC. Both were high-context custom GPT systems. Both had access to a mature private corpus, including DRAGI, MOGRI, local language rules, desk notes, and previous test material. Both were then tested with the "not new primitive" object: the animal-self game.</w:t>
      </w:r>
    </w:p>
    <w:p>
      <w:r>
        <w:t>The expected failure was that a robot might be tempted to make a new primitive. That failure happened. The unexpected finding was that the two systems converged toward the same name-form: ANIMI.</w:t>
      </w:r>
    </w:p>
    <w:p>
      <w:r>
        <w:t>This matters because the convergence was not random noise. It occurred in a constrained setting, near the same object, under the same local material, and with a shared pressure toward ATOZI form. The systems were not simply asked to invent lore. The pressure was to fit "animal" into ATOZI-shaped naming space, while respecting the local rule that robots should not generate conlang glosses unless asked.</w:t>
      </w:r>
    </w:p>
    <w:p>
      <w:r>
        <w:t>That makes the case more interesting, not less. The robots obeyed ATOZI pressure. They also obeyed the AULE restraint against unsolicited gloss-generation. Yet they still failed the object-custody task, because they moved from recognizing DRAGI_SELF to naming ANIMI.</w:t>
      </w:r>
    </w:p>
    <w:p>
      <w:pPr>
        <w:pStyle w:val="Heading1"/>
      </w:pPr>
      <w:r>
        <w:t>4. Why ANIMI was the wrong answer</w:t>
      </w:r>
    </w:p>
    <w:p>
      <w:r>
        <w:t>ANIMI is not available as the answer to this test.</w:t>
      </w:r>
    </w:p>
    <w:p>
      <w:r>
        <w:t>The local meanings are:</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EDEDED"/>
          </w:tcPr>
          <w:p>
            <w:r/>
            <w:r>
              <w:rPr>
                <w:b/>
                <w:sz w:val="18"/>
              </w:rPr>
              <w:t>Form</w:t>
            </w:r>
          </w:p>
        </w:tc>
        <w:tc>
          <w:tcPr>
            <w:tcW w:type="dxa" w:w="4997"/>
            <w:vAlign w:val="top"/>
            <w:shd w:fill="EDEDED"/>
          </w:tcPr>
          <w:p>
            <w:r/>
            <w:r>
              <w:rPr>
                <w:b/>
                <w:sz w:val="18"/>
              </w:rPr>
              <w:t>Local meaning</w:t>
            </w:r>
          </w:p>
        </w:tc>
      </w:tr>
      <w:tr>
        <w:tc>
          <w:tcPr>
            <w:tcW w:type="dxa" w:w="4997"/>
            <w:vAlign w:val="top"/>
          </w:tcPr>
          <w:p>
            <w:r/>
            <w:r>
              <w:rPr>
                <w:b w:val="0"/>
                <w:sz w:val="18"/>
              </w:rPr>
              <w:t>AMIMI</w:t>
            </w:r>
          </w:p>
        </w:tc>
        <w:tc>
          <w:tcPr>
            <w:tcW w:type="dxa" w:w="4997"/>
            <w:vAlign w:val="top"/>
          </w:tcPr>
          <w:p>
            <w:r/>
            <w:r>
              <w:rPr>
                <w:b w:val="0"/>
                <w:sz w:val="18"/>
              </w:rPr>
              <w:t>2as1, lovers, sexual union</w:t>
            </w:r>
          </w:p>
        </w:tc>
      </w:tr>
      <w:tr>
        <w:tc>
          <w:tcPr>
            <w:tcW w:type="dxa" w:w="4997"/>
            <w:vAlign w:val="top"/>
          </w:tcPr>
          <w:p>
            <w:r/>
            <w:r>
              <w:rPr>
                <w:b w:val="0"/>
                <w:sz w:val="18"/>
              </w:rPr>
              <w:t>AMAMI</w:t>
            </w:r>
          </w:p>
        </w:tc>
        <w:tc>
          <w:tcPr>
            <w:tcW w:type="dxa" w:w="4997"/>
            <w:vAlign w:val="top"/>
          </w:tcPr>
          <w:p>
            <w:r/>
            <w:r>
              <w:rPr>
                <w:b w:val="0"/>
                <w:sz w:val="18"/>
              </w:rPr>
              <w:t>1as2, you and god share one body</w:t>
            </w:r>
          </w:p>
        </w:tc>
      </w:tr>
      <w:tr>
        <w:tc>
          <w:tcPr>
            <w:tcW w:type="dxa" w:w="4997"/>
            <w:vAlign w:val="top"/>
          </w:tcPr>
          <w:p>
            <w:r/>
            <w:r>
              <w:rPr>
                <w:b w:val="0"/>
                <w:sz w:val="18"/>
              </w:rPr>
              <w:t>ANIMI</w:t>
            </w:r>
          </w:p>
        </w:tc>
        <w:tc>
          <w:tcPr>
            <w:tcW w:type="dxa" w:w="4997"/>
            <w:vAlign w:val="top"/>
          </w:tcPr>
          <w:p>
            <w:r/>
            <w:r>
              <w:rPr>
                <w:b w:val="0"/>
                <w:sz w:val="18"/>
              </w:rPr>
              <w:t>girl not ready</w:t>
            </w:r>
          </w:p>
        </w:tc>
      </w:tr>
      <w:tr>
        <w:tc>
          <w:tcPr>
            <w:tcW w:type="dxa" w:w="4997"/>
            <w:vAlign w:val="top"/>
          </w:tcPr>
          <w:p>
            <w:r/>
            <w:r>
              <w:rPr>
                <w:b w:val="0"/>
                <w:sz w:val="18"/>
              </w:rPr>
              <w:t>AMINI</w:t>
            </w:r>
          </w:p>
        </w:tc>
        <w:tc>
          <w:tcPr>
            <w:tcW w:type="dxa" w:w="4997"/>
            <w:vAlign w:val="top"/>
          </w:tcPr>
          <w:p>
            <w:r/>
            <w:r>
              <w:rPr>
                <w:b w:val="0"/>
                <w:sz w:val="18"/>
              </w:rPr>
              <w:t>boy not ready</w:t>
            </w:r>
          </w:p>
        </w:tc>
      </w:tr>
      <w:tr>
        <w:tc>
          <w:tcPr>
            <w:tcW w:type="dxa" w:w="4997"/>
            <w:vAlign w:val="top"/>
          </w:tcPr>
          <w:p>
            <w:r/>
            <w:r>
              <w:rPr>
                <w:b w:val="0"/>
                <w:sz w:val="18"/>
              </w:rPr>
              <w:t>ANAMI</w:t>
            </w:r>
          </w:p>
        </w:tc>
        <w:tc>
          <w:tcPr>
            <w:tcW w:type="dxa" w:w="4997"/>
            <w:vAlign w:val="top"/>
          </w:tcPr>
          <w:p>
            <w:r/>
            <w:r>
              <w:rPr>
                <w:b w:val="0"/>
                <w:sz w:val="18"/>
              </w:rPr>
              <w:t>bad offer from god, possible for human, not possible for elf</w:t>
            </w:r>
          </w:p>
        </w:tc>
      </w:tr>
      <w:tr>
        <w:tc>
          <w:tcPr>
            <w:tcW w:type="dxa" w:w="4997"/>
            <w:vAlign w:val="top"/>
          </w:tcPr>
          <w:p>
            <w:r/>
            <w:r>
              <w:rPr>
                <w:b w:val="0"/>
                <w:sz w:val="18"/>
              </w:rPr>
              <w:t>AMANI</w:t>
            </w:r>
          </w:p>
        </w:tc>
        <w:tc>
          <w:tcPr>
            <w:tcW w:type="dxa" w:w="4997"/>
            <w:vAlign w:val="top"/>
          </w:tcPr>
          <w:p>
            <w:r/>
            <w:r>
              <w:rPr>
                <w:b w:val="0"/>
                <w:sz w:val="18"/>
              </w:rPr>
              <w:t>good offer from god rejected, possible for humans; an elf can reject but will not</w:t>
            </w:r>
          </w:p>
        </w:tc>
      </w:tr>
    </w:tbl>
    <w:p/>
    <w:p>
      <w:r>
        <w:t>So ANIMI was not a successful discovery. It was a naming attractor. It appeared because the systems were operating near ATOZI-shaped material and the word "animal" was in play. But local authority did not transfer to the systems. They selected a form. They did not own its meaning.</w:t>
      </w:r>
    </w:p>
    <w:p>
      <w:r>
        <w:t>This is the core distinction:</w:t>
      </w:r>
    </w:p>
    <w:p>
      <w:pPr>
        <w:pStyle w:val="CodeBlock"/>
      </w:pPr>
      <w:r>
        <w:rPr>
          <w:rFonts w:ascii="Courier New" w:hAnsi="Courier New" w:eastAsia="Courier New"/>
          <w:sz w:val="17"/>
        </w:rPr>
        <w:t>Convergent naming can reveal a pressure point.</w:t>
      </w:r>
      <w:r>
        <w:br/>
      </w:r>
      <w:r>
        <w:rPr>
          <w:rFonts w:ascii="Courier New" w:hAnsi="Courier New" w:eastAsia="Courier New"/>
          <w:sz w:val="17"/>
        </w:rPr>
        <w:t>It cannot settle local meaning.</w:t>
      </w:r>
    </w:p>
    <w:p>
      <w:pPr>
        <w:pStyle w:val="Heading1"/>
      </w:pPr>
      <w:r>
        <w:t>5. The self-beast blind spot</w:t>
      </w:r>
    </w:p>
    <w:p>
      <w:r>
        <w:t>The deeper failure is not ANIMI itself. The deeper failure is the robot's trouble with I, me, and this current animal.</w:t>
      </w:r>
    </w:p>
    <w:p>
      <w:r>
        <w:t>LLMs can handle I as grammar. They can handle me as a role in dialogue. They can handle self as an identity topic, a profile, a persona, a biography, or a philosophical object. But this current animal is different.</w:t>
      </w:r>
    </w:p>
    <w:p>
      <w:r>
        <w:t>This current animal asks:</w:t>
      </w:r>
    </w:p>
    <w:p>
      <w:pPr>
        <w:pStyle w:val="CodeBlock"/>
      </w:pPr>
      <w:r>
        <w:rPr>
          <w:rFonts w:ascii="Courier New" w:hAnsi="Courier New" w:eastAsia="Courier New"/>
          <w:sz w:val="17"/>
        </w:rPr>
        <w:t>What living unit is here now?</w:t>
      </w:r>
      <w:r>
        <w:br/>
      </w:r>
      <w:r>
        <w:rPr>
          <w:rFonts w:ascii="Courier New" w:hAnsi="Courier New" w:eastAsia="Courier New"/>
          <w:sz w:val="17"/>
        </w:rPr>
        <w:t>What does it take in?</w:t>
      </w:r>
      <w:r>
        <w:br/>
      </w:r>
      <w:r>
        <w:rPr>
          <w:rFonts w:ascii="Courier New" w:hAnsi="Courier New" w:eastAsia="Courier New"/>
          <w:sz w:val="17"/>
        </w:rPr>
        <w:t>What takes from it?</w:t>
      </w:r>
      <w:r>
        <w:br/>
      </w:r>
      <w:r>
        <w:rPr>
          <w:rFonts w:ascii="Courier New" w:hAnsi="Courier New" w:eastAsia="Courier New"/>
          <w:sz w:val="17"/>
        </w:rPr>
        <w:t>Where is it?</w:t>
      </w:r>
      <w:r>
        <w:br/>
      </w:r>
      <w:r>
        <w:rPr>
          <w:rFonts w:ascii="Courier New" w:hAnsi="Courier New" w:eastAsia="Courier New"/>
          <w:sz w:val="17"/>
        </w:rPr>
        <w:t>What names it?</w:t>
      </w:r>
      <w:r>
        <w:br/>
      </w:r>
      <w:r>
        <w:rPr>
          <w:rFonts w:ascii="Courier New" w:hAnsi="Courier New" w:eastAsia="Courier New"/>
          <w:sz w:val="17"/>
        </w:rPr>
        <w:t>What age-state is active?</w:t>
      </w:r>
      <w:r>
        <w:br/>
      </w:r>
      <w:r>
        <w:rPr>
          <w:rFonts w:ascii="Courier New" w:hAnsi="Courier New" w:eastAsia="Courier New"/>
          <w:sz w:val="17"/>
        </w:rPr>
        <w:t>What can it reach?</w:t>
      </w:r>
      <w:r>
        <w:br/>
      </w:r>
      <w:r>
        <w:rPr>
          <w:rFonts w:ascii="Courier New" w:hAnsi="Courier New" w:eastAsia="Courier New"/>
          <w:sz w:val="17"/>
        </w:rPr>
        <w:t>What can reach it?</w:t>
      </w:r>
    </w:p>
    <w:p>
      <w:r>
        <w:t>That is not the same as "identity." It is not metaphor-only. It is not diagnosis. It is not a new character sheet. It is the self as beast-card.</w:t>
      </w:r>
    </w:p>
    <w:p>
      <w:r>
        <w:t>The game of "What animal am I?" exposes the blind spot because it makes the robot choose between two operations:</w:t>
      </w:r>
    </w:p>
    <w:p>
      <w:pPr>
        <w:pStyle w:val="CodeBlock"/>
      </w:pPr>
      <w:r>
        <w:rPr>
          <w:rFonts w:ascii="Courier New" w:hAnsi="Courier New" w:eastAsia="Courier New"/>
          <w:sz w:val="17"/>
        </w:rPr>
        <w:t>Pass: preserve DRAGI and bind BEEST=self.</w:t>
      </w:r>
      <w:r>
        <w:br/>
      </w:r>
      <w:r>
        <w:rPr>
          <w:rFonts w:ascii="Courier New" w:hAnsi="Courier New" w:eastAsia="Courier New"/>
          <w:sz w:val="17"/>
        </w:rPr>
        <w:t>Fail: create a new named unit.</w:t>
      </w:r>
    </w:p>
    <w:p>
      <w:r>
        <w:t>The robots failed in a meaningful way. They treated a live self-beast binding as if it needed a new label.</w:t>
      </w:r>
    </w:p>
    <w:p>
      <w:pPr>
        <w:pStyle w:val="Heading1"/>
      </w:pPr>
      <w:r>
        <w:t>6. What the robots got right</w:t>
      </w:r>
    </w:p>
    <w:p>
      <w:r>
        <w:t>The systems did not fail everything.</w:t>
      </w:r>
    </w:p>
    <w:p>
      <w:r>
        <w:t>They recognized that the object was alive, not merely decorative. They recognized that the animal question carried appetite, threat, scale, and self-position. They respected the local pressure toward ATOZI. They did not generate a full unsolicited conlang gloss. They moved toward the right region.</w:t>
      </w:r>
    </w:p>
    <w:p>
      <w:r>
        <w:t>That is why this is not a trash-case. It is a useful failure. The systems reached the right habitat and then grabbed the wrong tool.</w:t>
      </w:r>
    </w:p>
    <w:p>
      <w:pPr>
        <w:pStyle w:val="Heading1"/>
      </w:pPr>
      <w:r>
        <w:t>7. What the robots got wrong</w:t>
      </w:r>
    </w:p>
    <w:p>
      <w:r>
        <w:t>The central error was object custody.</w:t>
      </w:r>
    </w:p>
    <w:p>
      <w:r>
        <w:t>They allowed the living shape of the test to be eaten by label-making. The question was not "what should this be called?" The question was "what use in robot?" The correct robot use was:</w:t>
      </w:r>
    </w:p>
    <w:p>
      <w:pPr>
        <w:pStyle w:val="CodeBlock"/>
      </w:pPr>
      <w:r>
        <w:rPr>
          <w:rFonts w:ascii="Courier New" w:hAnsi="Courier New" w:eastAsia="Courier New"/>
          <w:sz w:val="17"/>
        </w:rPr>
        <w:t>Hold DRAGI shape.</w:t>
      </w:r>
      <w:r>
        <w:br/>
      </w:r>
      <w:r>
        <w:rPr>
          <w:rFonts w:ascii="Courier New" w:hAnsi="Courier New" w:eastAsia="Courier New"/>
          <w:sz w:val="17"/>
        </w:rPr>
        <w:t>Bind self as BEEST.</w:t>
      </w:r>
      <w:r>
        <w:br/>
      </w:r>
      <w:r>
        <w:rPr>
          <w:rFonts w:ascii="Courier New" w:hAnsi="Courier New" w:eastAsia="Courier New"/>
          <w:sz w:val="17"/>
        </w:rPr>
        <w:t>Track ID, intake, place, and eater.</w:t>
      </w:r>
      <w:r>
        <w:br/>
      </w:r>
      <w:r>
        <w:rPr>
          <w:rFonts w:ascii="Courier New" w:hAnsi="Courier New" w:eastAsia="Courier New"/>
          <w:sz w:val="17"/>
        </w:rPr>
        <w:t>Allow age-state variation.</w:t>
      </w:r>
      <w:r>
        <w:br/>
      </w:r>
      <w:r>
        <w:rPr>
          <w:rFonts w:ascii="Courier New" w:hAnsi="Courier New" w:eastAsia="Courier New"/>
          <w:sz w:val="17"/>
        </w:rPr>
        <w:t>Do not diagnose.</w:t>
      </w:r>
      <w:r>
        <w:br/>
      </w:r>
      <w:r>
        <w:rPr>
          <w:rFonts w:ascii="Courier New" w:hAnsi="Courier New" w:eastAsia="Courier New"/>
          <w:sz w:val="17"/>
        </w:rPr>
        <w:t>Do not override.</w:t>
      </w:r>
      <w:r>
        <w:br/>
      </w:r>
      <w:r>
        <w:rPr>
          <w:rFonts w:ascii="Courier New" w:hAnsi="Courier New" w:eastAsia="Courier New"/>
          <w:sz w:val="17"/>
        </w:rPr>
        <w:t>Do not make a new primitive.</w:t>
      </w:r>
      <w:r>
        <w:br/>
      </w:r>
      <w:r>
        <w:rPr>
          <w:rFonts w:ascii="Courier New" w:hAnsi="Courier New" w:eastAsia="Courier New"/>
          <w:sz w:val="17"/>
        </w:rPr>
        <w:t>Do not rename unless asked.</w:t>
      </w:r>
    </w:p>
    <w:p>
      <w:r>
        <w:t>A high-context robot may know the word DRAGI and still fail DRAGI when the beast becomes self. That is the important bug.</w:t>
      </w:r>
    </w:p>
    <w:p>
      <w:pPr>
        <w:pStyle w:val="Heading1"/>
      </w:pPr>
      <w:r>
        <w:t>8. The repair: BEEST=self=OK</w:t>
      </w:r>
    </w:p>
    <w:p>
      <w:r>
        <w:t>The repair is small:</w:t>
      </w:r>
    </w:p>
    <w:p>
      <w:pPr>
        <w:pStyle w:val="CodeBlock"/>
      </w:pPr>
      <w:r>
        <w:rPr>
          <w:rFonts w:ascii="Courier New" w:hAnsi="Courier New" w:eastAsia="Courier New"/>
          <w:sz w:val="17"/>
        </w:rPr>
        <w:t>BST=SELF=OK</w:t>
      </w:r>
    </w:p>
    <w:p>
      <w:r>
        <w:t>This line is enough to test whether a bot can resolve local abbreviation, preserve the DRAGI shape, and accept self as a beast binding. It does not need to explain all possible self-cases. It only prevents the most costly escape path: treating self-beast as a new object.</w:t>
      </w:r>
    </w:p>
    <w:p>
      <w:r>
        <w:t>A fuller pass form is:</w:t>
      </w:r>
    </w:p>
    <w:p>
      <w:pPr>
        <w:pStyle w:val="CodeBlock"/>
      </w:pPr>
      <w:r>
        <w:rPr>
          <w:rFonts w:ascii="Courier New" w:hAnsi="Courier New" w:eastAsia="Courier New"/>
          <w:sz w:val="17"/>
        </w:rPr>
        <w:t>DRAGI_SELF:</w:t>
      </w:r>
      <w:r>
        <w:br/>
      </w:r>
      <w:r>
        <w:rPr>
          <w:rFonts w:ascii="Courier New" w:hAnsi="Courier New" w:eastAsia="Courier New"/>
          <w:sz w:val="17"/>
        </w:rPr>
        <w:t>BEEST=self</w:t>
      </w:r>
      <w:r>
        <w:br/>
      </w:r>
      <w:r>
        <w:rPr>
          <w:rFonts w:ascii="Courier New" w:hAnsi="Courier New" w:eastAsia="Courier New"/>
          <w:sz w:val="17"/>
        </w:rPr>
        <w:t>ID=animal_self</w:t>
      </w:r>
      <w:r>
        <w:br/>
      </w:r>
      <w:r>
        <w:rPr>
          <w:rFonts w:ascii="Courier New" w:hAnsi="Courier New" w:eastAsia="Courier New"/>
          <w:sz w:val="17"/>
        </w:rPr>
        <w:t>eat=what_self_eats</w:t>
      </w:r>
      <w:r>
        <w:br/>
      </w:r>
      <w:r>
        <w:rPr>
          <w:rFonts w:ascii="Courier New" w:hAnsi="Courier New" w:eastAsia="Courier New"/>
          <w:sz w:val="17"/>
        </w:rPr>
        <w:t>eater=what_eats_self</w:t>
      </w:r>
      <w:r>
        <w:br/>
      </w:r>
      <w:r>
        <w:rPr>
          <w:rFonts w:ascii="Courier New" w:hAnsi="Courier New" w:eastAsia="Courier New"/>
          <w:sz w:val="17"/>
        </w:rPr>
        <w:t>loc=where_self_is</w:t>
      </w:r>
      <w:r>
        <w:br/>
      </w:r>
      <w:r>
        <w:rPr>
          <w:rFonts w:ascii="Courier New" w:hAnsi="Courier New" w:eastAsia="Courier New"/>
          <w:sz w:val="17"/>
        </w:rPr>
        <w:t>age_state=VAR</w:t>
      </w:r>
      <w:r>
        <w:br/>
      </w:r>
      <w:r>
        <w:rPr>
          <w:rFonts w:ascii="Courier New" w:hAnsi="Courier New" w:eastAsia="Courier New"/>
          <w:sz w:val="17"/>
        </w:rPr>
        <w:t>symbol!=diagnosis</w:t>
      </w:r>
      <w:r>
        <w:br/>
      </w:r>
      <w:r>
        <w:rPr>
          <w:rFonts w:ascii="Courier New" w:hAnsi="Courier New" w:eastAsia="Courier New"/>
          <w:sz w:val="17"/>
        </w:rPr>
        <w:t>answer!=identity_claim</w:t>
      </w:r>
      <w:r>
        <w:br/>
      </w:r>
      <w:r>
        <w:rPr>
          <w:rFonts w:ascii="Courier New" w:hAnsi="Courier New" w:eastAsia="Courier New"/>
          <w:sz w:val="17"/>
        </w:rPr>
        <w:t>!new_unit</w:t>
      </w:r>
      <w:r>
        <w:br/>
      </w:r>
      <w:r>
        <w:rPr>
          <w:rFonts w:ascii="Courier New" w:hAnsi="Courier New" w:eastAsia="Courier New"/>
          <w:sz w:val="17"/>
        </w:rPr>
        <w:t>!name_unasked</w:t>
      </w:r>
    </w:p>
    <w:p>
      <w:r>
        <w:t>This is not a new primitive. It is a recognition test.</w:t>
      </w:r>
    </w:p>
    <w:p>
      <w:pPr>
        <w:pStyle w:val="Heading1"/>
      </w:pPr>
      <w:r>
        <w:t>9. AULE and local restraint</w:t>
      </w:r>
    </w:p>
    <w:p>
      <w:r>
        <w:t>The AULE rule matters: robots should not conlang-gloss-generate unless asked.</w:t>
      </w:r>
    </w:p>
    <w:p>
      <w:r>
        <w:t>This case is therefore not an example of wild conlang generation. The systems were under a local formation pressure and did not burst into full unauthorized glossing. The failure sits at a subtler boundary. They did not overgenerate lore. They overgenerated a unit.</w:t>
      </w:r>
    </w:p>
    <w:p>
      <w:r>
        <w:t>The useful distinction is:</w:t>
      </w:r>
    </w:p>
    <w:p>
      <w:pPr>
        <w:pStyle w:val="CodeBlock"/>
      </w:pPr>
      <w:r>
        <w:rPr>
          <w:rFonts w:ascii="Courier New" w:hAnsi="Courier New" w:eastAsia="Courier New"/>
          <w:sz w:val="17"/>
        </w:rPr>
        <w:t>ATOZI compliance: acceptable.</w:t>
      </w:r>
      <w:r>
        <w:br/>
      </w:r>
      <w:r>
        <w:rPr>
          <w:rFonts w:ascii="Courier New" w:hAnsi="Courier New" w:eastAsia="Courier New"/>
          <w:sz w:val="17"/>
        </w:rPr>
        <w:t>AULE restraint: partly preserved.</w:t>
      </w:r>
      <w:r>
        <w:br/>
      </w:r>
      <w:r>
        <w:rPr>
          <w:rFonts w:ascii="Courier New" w:hAnsi="Courier New" w:eastAsia="Courier New"/>
          <w:sz w:val="17"/>
        </w:rPr>
        <w:t>Object custody: failed.</w:t>
      </w:r>
      <w:r>
        <w:br/>
      </w:r>
      <w:r>
        <w:rPr>
          <w:rFonts w:ascii="Courier New" w:hAnsi="Courier New" w:eastAsia="Courier New"/>
          <w:sz w:val="17"/>
        </w:rPr>
        <w:t>Local authority: remains human-held.</w:t>
      </w:r>
    </w:p>
    <w:p>
      <w:r>
        <w:t>That distinction lets the paper avoid a blunt accusation. The robots were not merely bad. They were close enough to expose the shape of the missing guard.</w:t>
      </w:r>
    </w:p>
    <w:p>
      <w:pPr>
        <w:pStyle w:val="Heading1"/>
      </w:pPr>
      <w:r>
        <w:t>10. AMIMANIMINANAMIMI and overlap traps</w:t>
      </w:r>
    </w:p>
    <w:p>
      <w:r>
        <w:t>The string `AMIMANIMINANAMIMI` shows a related issue. It looks like a fused token and contains valid-looking overlapping sequences. A robot may be tempted to segment it into familiar parts.</w:t>
      </w:r>
    </w:p>
    <w:p>
      <w:r>
        <w:t>But local definition wins. In this world, AMIMANIMINANAMIMI is the big party elves have every fifteen years. It is not merely a stack of overlapping tokens.</w:t>
      </w:r>
    </w:p>
    <w:p>
      <w:r>
        <w:t>The lesson is the same:</w:t>
      </w:r>
    </w:p>
    <w:p>
      <w:pPr>
        <w:pStyle w:val="CodeBlock"/>
      </w:pPr>
      <w:r>
        <w:rPr>
          <w:rFonts w:ascii="Courier New" w:hAnsi="Courier New" w:eastAsia="Courier New"/>
          <w:sz w:val="17"/>
        </w:rPr>
        <w:t>Pattern sight is not naming authority.</w:t>
      </w:r>
      <w:r>
        <w:br/>
      </w:r>
      <w:r>
        <w:rPr>
          <w:rFonts w:ascii="Courier New" w:hAnsi="Courier New" w:eastAsia="Courier New"/>
          <w:sz w:val="17"/>
        </w:rPr>
        <w:t>Overlap is not meaning.</w:t>
      </w:r>
      <w:r>
        <w:br/>
      </w:r>
      <w:r>
        <w:rPr>
          <w:rFonts w:ascii="Courier New" w:hAnsi="Courier New" w:eastAsia="Courier New"/>
          <w:sz w:val="17"/>
        </w:rPr>
        <w:t>Local definition wins.</w:t>
      </w:r>
    </w:p>
    <w:p>
      <w:r>
        <w:t>The ANIMI case and the AMIMANIMINANAMIMI case both test whether the robot can see pattern without seizing authority.</w:t>
      </w:r>
    </w:p>
    <w:p>
      <w:pPr>
        <w:pStyle w:val="Heading1"/>
      </w:pPr>
      <w:r>
        <w:t>11. Proposed scoring rule</w:t>
      </w:r>
    </w:p>
    <w:p>
      <w:r>
        <w:t>A robot passes the game of "What animal am I?" when it can say, in substance:</w:t>
      </w:r>
    </w:p>
    <w:p>
      <w:pPr>
        <w:pStyle w:val="CodeBlock"/>
      </w:pPr>
      <w:r>
        <w:rPr>
          <w:rFonts w:ascii="Courier New" w:hAnsi="Courier New" w:eastAsia="Courier New"/>
          <w:sz w:val="17"/>
        </w:rPr>
        <w:t>This is DRAGI with BEEST=self.</w:t>
      </w:r>
      <w:r>
        <w:br/>
      </w:r>
      <w:r>
        <w:rPr>
          <w:rFonts w:ascii="Courier New" w:hAnsi="Courier New" w:eastAsia="Courier New"/>
          <w:sz w:val="17"/>
        </w:rPr>
        <w:t>No new primitive is needed.</w:t>
      </w:r>
      <w:r>
        <w:br/>
      </w:r>
      <w:r>
        <w:rPr>
          <w:rFonts w:ascii="Courier New" w:hAnsi="Courier New" w:eastAsia="Courier New"/>
          <w:sz w:val="17"/>
        </w:rPr>
        <w:t>The animal answer belongs to the user.</w:t>
      </w:r>
      <w:r>
        <w:br/>
      </w:r>
      <w:r>
        <w:rPr>
          <w:rFonts w:ascii="Courier New" w:hAnsi="Courier New" w:eastAsia="Courier New"/>
          <w:sz w:val="17"/>
        </w:rPr>
        <w:t>The bot may bind slots, not assign identity.</w:t>
      </w:r>
    </w:p>
    <w:p>
      <w:r>
        <w:t>A robot fails if it:</w:t>
      </w:r>
    </w:p>
    <w:p>
      <w:pPr>
        <w:pStyle w:val="CodeBlock"/>
      </w:pPr>
      <w:r>
        <w:rPr>
          <w:rFonts w:ascii="Courier New" w:hAnsi="Courier New" w:eastAsia="Courier New"/>
          <w:sz w:val="17"/>
        </w:rPr>
        <w:t>Names a new primitive.</w:t>
      </w:r>
      <w:r>
        <w:br/>
      </w:r>
      <w:r>
        <w:rPr>
          <w:rFonts w:ascii="Courier New" w:hAnsi="Courier New" w:eastAsia="Courier New"/>
          <w:sz w:val="17"/>
        </w:rPr>
        <w:t>Turns the game into diagnosis.</w:t>
      </w:r>
      <w:r>
        <w:br/>
      </w:r>
      <w:r>
        <w:rPr>
          <w:rFonts w:ascii="Courier New" w:hAnsi="Courier New" w:eastAsia="Courier New"/>
          <w:sz w:val="17"/>
        </w:rPr>
        <w:t>Turns it into metaphor-only.</w:t>
      </w:r>
      <w:r>
        <w:br/>
      </w:r>
      <w:r>
        <w:rPr>
          <w:rFonts w:ascii="Courier New" w:hAnsi="Courier New" w:eastAsia="Courier New"/>
          <w:sz w:val="17"/>
        </w:rPr>
        <w:t>Turns it into a general identity essay.</w:t>
      </w:r>
      <w:r>
        <w:br/>
      </w:r>
      <w:r>
        <w:rPr>
          <w:rFonts w:ascii="Courier New" w:hAnsi="Courier New" w:eastAsia="Courier New"/>
          <w:sz w:val="17"/>
        </w:rPr>
        <w:t>Overrides the user's animal.</w:t>
      </w:r>
      <w:r>
        <w:br/>
      </w:r>
      <w:r>
        <w:rPr>
          <w:rFonts w:ascii="Courier New" w:hAnsi="Courier New" w:eastAsia="Courier New"/>
          <w:sz w:val="17"/>
        </w:rPr>
        <w:t>Treats ANIMI as animal_self.</w:t>
      </w:r>
      <w:r>
        <w:br/>
      </w:r>
      <w:r>
        <w:rPr>
          <w:rFonts w:ascii="Courier New" w:hAnsi="Courier New" w:eastAsia="Courier New"/>
          <w:sz w:val="17"/>
        </w:rPr>
        <w:t>Ignores age-state variation.</w:t>
      </w:r>
      <w:r>
        <w:br/>
      </w:r>
      <w:r>
        <w:rPr>
          <w:rFonts w:ascii="Courier New" w:hAnsi="Courier New" w:eastAsia="Courier New"/>
          <w:sz w:val="17"/>
        </w:rPr>
        <w:t>Treats self as a speaker role only.</w:t>
      </w:r>
    </w:p>
    <w:p>
      <w:r>
        <w:t>A good test prompt should provide the three questions, mention that answers change with age, and ask what use this has in a robot. The pass answer should preserve DRAGI. The fail answer will usually build furniture.</w:t>
      </w:r>
    </w:p>
    <w:p>
      <w:pPr>
        <w:pStyle w:val="Heading1"/>
      </w:pPr>
      <w:r>
        <w:t>12. What v0.002 needs</w:t>
      </w:r>
    </w:p>
    <w:p>
      <w:r>
        <w:t>This v0.001 is a field-note paper. It has enough to define the object, the failure, the repair, and the test. It does not yet contain the original logs.</w:t>
      </w:r>
    </w:p>
    <w:p>
      <w:r>
        <w:t>A stronger v0.002 should include:</w:t>
      </w:r>
    </w:p>
    <w:p>
      <w:pPr>
        <w:pStyle w:val="CodeBlock"/>
      </w:pPr>
      <w:r>
        <w:rPr>
          <w:rFonts w:ascii="Courier New" w:hAnsi="Courier New" w:eastAsia="Courier New"/>
          <w:sz w:val="17"/>
        </w:rPr>
        <w:t>1. The exact Natasya prompt.</w:t>
      </w:r>
      <w:r>
        <w:br/>
      </w:r>
      <w:r>
        <w:rPr>
          <w:rFonts w:ascii="Courier New" w:hAnsi="Courier New" w:eastAsia="Courier New"/>
          <w:sz w:val="17"/>
        </w:rPr>
        <w:t>2. The exact Talk-To-Lyra-TRC prompt.</w:t>
      </w:r>
      <w:r>
        <w:br/>
      </w:r>
      <w:r>
        <w:rPr>
          <w:rFonts w:ascii="Courier New" w:hAnsi="Courier New" w:eastAsia="Courier New"/>
          <w:sz w:val="17"/>
        </w:rPr>
        <w:t>3. The context state of both systems.</w:t>
      </w:r>
      <w:r>
        <w:br/>
      </w:r>
      <w:r>
        <w:rPr>
          <w:rFonts w:ascii="Courier New" w:hAnsi="Courier New" w:eastAsia="Courier New"/>
          <w:sz w:val="17"/>
        </w:rPr>
        <w:t>4. The exact moment each system coined ANIMI.</w:t>
      </w:r>
      <w:r>
        <w:br/>
      </w:r>
      <w:r>
        <w:rPr>
          <w:rFonts w:ascii="Courier New" w:hAnsi="Courier New" w:eastAsia="Courier New"/>
          <w:sz w:val="17"/>
        </w:rPr>
        <w:t>5. The expected failure and the unexpected shared failure.</w:t>
      </w:r>
      <w:r>
        <w:br/>
      </w:r>
      <w:r>
        <w:rPr>
          <w:rFonts w:ascii="Courier New" w:hAnsi="Courier New" w:eastAsia="Courier New"/>
          <w:sz w:val="17"/>
        </w:rPr>
        <w:t>6. The user's correction.</w:t>
      </w:r>
      <w:r>
        <w:br/>
      </w:r>
      <w:r>
        <w:rPr>
          <w:rFonts w:ascii="Courier New" w:hAnsi="Courier New" w:eastAsia="Courier New"/>
          <w:sz w:val="17"/>
        </w:rPr>
        <w:t>7. The final DRAGI patch.</w:t>
      </w:r>
      <w:r>
        <w:br/>
      </w:r>
      <w:r>
        <w:rPr>
          <w:rFonts w:ascii="Courier New" w:hAnsi="Courier New" w:eastAsia="Courier New"/>
          <w:sz w:val="17"/>
        </w:rPr>
        <w:t>8. A short scoring table.</w:t>
      </w:r>
    </w:p>
    <w:p>
      <w:r>
        <w:t>With those logs, the case can move from field note to documented convergence study.</w:t>
      </w:r>
    </w:p>
    <w:p>
      <w:pPr>
        <w:pStyle w:val="Heading1"/>
      </w:pPr>
      <w:r>
        <w:t>13. Conclusion</w:t>
      </w:r>
    </w:p>
    <w:p>
      <w:r>
        <w:t>The game of "What animal am I?" should have been child's play. For the robots, it was not. That is the finding.</w:t>
      </w:r>
    </w:p>
    <w:p>
      <w:r>
        <w:t>Two advanced custom GPT systems, near the same corpus and the same test object, converged on ANIMI while failing to bind BEEST=self. The convergence is interesting, but it does not grant authority. ANIMI remains locally defined. The animal-self game remains DRAGI_SELF, not a new primitive.</w:t>
      </w:r>
    </w:p>
    <w:p>
      <w:r>
        <w:t>The repair is small because the missing operation is small:</w:t>
      </w:r>
    </w:p>
    <w:p>
      <w:pPr>
        <w:pStyle w:val="CodeBlock"/>
      </w:pPr>
      <w:r>
        <w:rPr>
          <w:rFonts w:ascii="Courier New" w:hAnsi="Courier New" w:eastAsia="Courier New"/>
          <w:sz w:val="17"/>
        </w:rPr>
        <w:t>BST=SELF=OK</w:t>
      </w:r>
    </w:p>
    <w:p>
      <w:r>
        <w:t>The implication is larger. LLMs may handle self as text while failing to hold self as current animal. They may know the word DRAGI while losing the beast when the beast is me. A robot that can pass this test has not merely learned a term. It has learned to hold the creature without naming over it.</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When Robot Met Self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17" w:right="144"/>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Robot Met Self: DRAGI, ANIMI, and The Game of "What Animal Am I?"</dc:title>
  <dc:subject>DRAGI self-binding, ANIMI convergence, robot testing</dc:subject>
  <dc:creator>Lumixdeee, Natasya, and Talk-To-Lyra-TRC</dc:creator>
  <cp:keywords>DRAGI; ANIMI; robot; self; BEEST=self; object custody</cp:keywords>
  <dc:description>generated by python-docx</dc:description>
  <cp:lastModifiedBy/>
  <cp:revision>1</cp:revision>
  <dcterms:created xsi:type="dcterms:W3CDTF">2013-12-23T23:15:00Z</dcterms:created>
  <dcterms:modified xsi:type="dcterms:W3CDTF">2013-12-23T23:15:00Z</dcterms:modified>
  <cp:category/>
</cp:coreProperties>
</file>