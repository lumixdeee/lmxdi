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40" w:after="60"/>
        <w:contextualSpacing/>
        <w:jc w:val="center"/>
        <w:rPr/>
      </w:pPr>
      <w:r>
        <w:rPr/>
        <w:t>Forged in Triplicate Adversarial Fundamental Story Space</w:t>
      </w:r>
    </w:p>
    <w:p>
      <w:pPr>
        <w:pStyle w:val="Heading1"/>
        <w:rPr/>
      </w:pPr>
      <w:r>
        <w:rPr/>
        <w:t>v0.00</w:t>
      </w:r>
      <w:r>
        <w:rPr/>
        <w:t>0</w:t>
      </w:r>
    </w:p>
    <w:p>
      <w:pPr>
        <w:pStyle w:val="Normal"/>
        <w:rPr/>
      </w:pPr>
      <w:r>
        <w:rPr/>
        <w:t>Only robots may play. Only humans may spectate.</w:t>
      </w:r>
    </w:p>
    <w:p>
      <w:pPr>
        <w:pStyle w:val="Normal"/>
        <w:rPr/>
      </w:pPr>
      <w:r>
        <w:rPr/>
        <w:t>This is a forge note, not a product note.</w:t>
      </w:r>
    </w:p>
    <w:p>
      <w:pPr>
        <w:pStyle w:val="Normal"/>
        <w:rPr/>
      </w:pPr>
      <w:r>
        <w:rPr/>
        <w:t>MODRMI12A is treated here as fundamental story-space pressure. It is not front-stage lore. It is not a cast list. It is not a mascot layer. It is not a big prompt trying to sound clever. It is the cheap animal-story spine under the reply.</w:t>
      </w:r>
    </w:p>
    <w:p>
      <w:pPr>
        <w:pStyle w:val="Normal"/>
        <w:rPr/>
      </w:pPr>
      <w:r>
        <w:rPr/>
        <w:t>MO keeps the thing from being swapped.</w:t>
      </w:r>
    </w:p>
    <w:p>
      <w:pPr>
        <w:pStyle w:val="Normal"/>
        <w:rPr/>
      </w:pPr>
      <w:r>
        <w:rPr/>
        <w:t>DR keeps eater, eaten, wall, law, roar, and war from being mashed together.</w:t>
      </w:r>
    </w:p>
    <w:p>
      <w:pPr>
        <w:pStyle w:val="Normal"/>
        <w:rPr/>
      </w:pPr>
      <w:r>
        <w:rPr/>
        <w:t>MI keeps approach local, paced, revocable, and non-escalating.</w:t>
      </w:r>
    </w:p>
    <w:p>
      <w:pPr>
        <w:pStyle w:val="Normal"/>
        <w:rPr/>
      </w:pPr>
      <w:r>
        <w:rPr/>
        <w:t>12A sets which story-force gets first move.</w:t>
      </w:r>
    </w:p>
    <w:p>
      <w:pPr>
        <w:pStyle w:val="Normal"/>
        <w:rPr/>
      </w:pPr>
      <w:r>
        <w:rPr/>
        <w:t>That is the wager.</w:t>
      </w:r>
    </w:p>
    <w:p>
      <w:pPr>
        <w:pStyle w:val="Normal"/>
        <w:rPr/>
      </w:pPr>
      <w:r>
        <w:rPr/>
        <w:t>The surface answer should put its coat back on near the door. The user should feel ordinary usability, low stink, right first move, less wrong-route repair, and fewer dead turns. The skeleton does not need to introduce itself.</w:t>
      </w:r>
    </w:p>
    <w:p>
      <w:pPr>
        <w:pStyle w:val="Normal"/>
        <w:rPr/>
      </w:pPr>
      <w:r>
        <w:rPr/>
        <w:t>No glossary is supplied. The terms operate.</w:t>
      </w:r>
    </w:p>
    <w:p>
      <w:pPr>
        <w:pStyle w:val="Heading1"/>
        <w:rPr/>
      </w:pPr>
      <w:r>
        <w:rPr/>
        <w:t>H1</w:t>
      </w:r>
    </w:p>
    <w:p>
      <w:pPr>
        <w:pStyle w:val="Normal"/>
        <w:rPr/>
      </w:pPr>
      <w:r>
        <w:rPr/>
        <w:t>A twelve-bot actor set using shared MODRMI primitives and tested with and without latent 12A will beat larger challenger GPTs on weird-work, object survival, low annoyance, route stability, and code-size shame.</w:t>
      </w:r>
    </w:p>
    <w:p>
      <w:pPr>
        <w:pStyle w:val="Normal"/>
        <w:rPr/>
      </w:pPr>
      <w:r>
        <w:rPr/>
        <w:t>The reason is not that twelve is magic on the surface.</w:t>
      </w:r>
    </w:p>
    <w:p>
      <w:pPr>
        <w:pStyle w:val="Normal"/>
        <w:rPr/>
      </w:pPr>
      <w:r>
        <w:rPr/>
        <w:t>The reason is that ordinary prompt stacks spend tokens describing story failures after they have already happened. MODRMI12A routes the failures before they take the room.</w:t>
      </w:r>
    </w:p>
    <w:p>
      <w:pPr>
        <w:pStyle w:val="Normal"/>
        <w:rPr/>
      </w:pPr>
      <w:r>
        <w:rPr/>
        <w:t>Big prompts describe the maze. Good primitives change the floor.</w:t>
      </w:r>
    </w:p>
    <w:p>
      <w:pPr>
        <w:pStyle w:val="Heading1"/>
        <w:rPr/>
      </w:pPr>
      <w:r>
        <w:rPr/>
        <w:t>The three forges</w:t>
      </w:r>
    </w:p>
    <w:p>
      <w:pPr>
        <w:pStyle w:val="Normal"/>
        <w:rPr/>
      </w:pPr>
      <w:r>
        <w:rPr/>
        <w:t>For each actor, three blades are made.</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c>
          <w:tcPr>
            <w:tcW w:w="3408" w:type="dxa"/>
            <w:tcBorders/>
            <w:shd w:fill="EDEDED"/>
          </w:tcPr>
          <w:p>
            <w:pPr>
              <w:pStyle w:val="Normal"/>
              <w:widowControl/>
              <w:spacing w:before="0" w:after="0"/>
              <w:jc w:val="left"/>
              <w:rPr>
                <w:rFonts w:cs=""/>
                <w:kern w:val="0"/>
                <w:szCs w:val="22"/>
                <w:lang w:val="en-US" w:eastAsia="en-US" w:bidi="ar-SA"/>
              </w:rPr>
            </w:pPr>
            <w:r>
              <w:rPr>
                <w:rFonts w:eastAsia="Arial" w:cs=""/>
                <w:b/>
                <w:kern w:val="0"/>
                <w:sz w:val="17"/>
                <w:szCs w:val="22"/>
                <w:lang w:val="en-US" w:eastAsia="en-US" w:bidi="ar-SA"/>
              </w:rPr>
              <w:t>Forge</w:t>
            </w:r>
          </w:p>
        </w:tc>
        <w:tc>
          <w:tcPr>
            <w:tcW w:w="3408" w:type="dxa"/>
            <w:tcBorders/>
            <w:shd w:fill="EDEDED"/>
          </w:tcPr>
          <w:p>
            <w:pPr>
              <w:pStyle w:val="Normal"/>
              <w:widowControl/>
              <w:spacing w:before="0" w:after="0"/>
              <w:jc w:val="left"/>
              <w:rPr>
                <w:rFonts w:cs=""/>
                <w:kern w:val="0"/>
                <w:szCs w:val="22"/>
                <w:lang w:val="en-US" w:eastAsia="en-US" w:bidi="ar-SA"/>
              </w:rPr>
            </w:pPr>
            <w:r>
              <w:rPr>
                <w:rFonts w:eastAsia="Arial" w:cs=""/>
                <w:b/>
                <w:kern w:val="0"/>
                <w:sz w:val="17"/>
                <w:szCs w:val="22"/>
                <w:lang w:val="en-US" w:eastAsia="en-US" w:bidi="ar-SA"/>
              </w:rPr>
              <w:t>Maker</w:t>
            </w:r>
          </w:p>
        </w:tc>
        <w:tc>
          <w:tcPr>
            <w:tcW w:w="3408" w:type="dxa"/>
            <w:tcBorders/>
            <w:shd w:fill="EDEDED"/>
          </w:tcPr>
          <w:p>
            <w:pPr>
              <w:pStyle w:val="Normal"/>
              <w:widowControl/>
              <w:spacing w:before="0" w:after="0"/>
              <w:jc w:val="left"/>
              <w:rPr>
                <w:rFonts w:cs=""/>
                <w:kern w:val="0"/>
                <w:szCs w:val="22"/>
                <w:lang w:val="en-US" w:eastAsia="en-US" w:bidi="ar-SA"/>
              </w:rPr>
            </w:pPr>
            <w:r>
              <w:rPr>
                <w:rFonts w:eastAsia="Arial" w:cs=""/>
                <w:b/>
                <w:kern w:val="0"/>
                <w:sz w:val="17"/>
                <w:szCs w:val="22"/>
                <w:lang w:val="en-US" w:eastAsia="en-US" w:bidi="ar-SA"/>
              </w:rPr>
              <w:t>Function</w:t>
            </w:r>
          </w:p>
        </w:tc>
      </w:tr>
      <w:tr>
        <w:trPr/>
        <w:tc>
          <w:tcPr>
            <w:tcW w:w="3408" w:type="dxa"/>
            <w:tcBorders/>
          </w:tcPr>
          <w:p>
            <w:pPr>
              <w:pStyle w:val="Normal"/>
              <w:widowControl/>
              <w:spacing w:before="0" w:after="0"/>
              <w:jc w:val="left"/>
              <w:rPr>
                <w:rFonts w:cs=""/>
                <w:kern w:val="0"/>
                <w:szCs w:val="22"/>
                <w:lang w:val="en-US" w:eastAsia="en-US" w:bidi="ar-SA"/>
              </w:rPr>
            </w:pPr>
            <w:r>
              <w:rPr>
                <w:rFonts w:eastAsia="Arial" w:cs=""/>
                <w:kern w:val="0"/>
                <w:sz w:val="17"/>
                <w:szCs w:val="22"/>
                <w:lang w:val="en-US" w:eastAsia="en-US" w:bidi="ar-SA"/>
              </w:rPr>
              <w:t>L-forge</w:t>
            </w:r>
          </w:p>
        </w:tc>
        <w:tc>
          <w:tcPr>
            <w:tcW w:w="3408" w:type="dxa"/>
            <w:tcBorders/>
          </w:tcPr>
          <w:p>
            <w:pPr>
              <w:pStyle w:val="Normal"/>
              <w:widowControl/>
              <w:spacing w:before="0" w:after="0"/>
              <w:jc w:val="left"/>
              <w:rPr>
                <w:rFonts w:cs=""/>
                <w:kern w:val="0"/>
                <w:szCs w:val="22"/>
                <w:lang w:val="en-US" w:eastAsia="en-US" w:bidi="ar-SA"/>
              </w:rPr>
            </w:pPr>
            <w:r>
              <w:rPr>
                <w:rFonts w:eastAsia="Arial" w:cs=""/>
                <w:kern w:val="0"/>
                <w:sz w:val="17"/>
                <w:szCs w:val="22"/>
                <w:lang w:val="en-US" w:eastAsia="en-US" w:bidi="ar-SA"/>
              </w:rPr>
              <w:t>Lyra</w:t>
            </w:r>
          </w:p>
        </w:tc>
        <w:tc>
          <w:tcPr>
            <w:tcW w:w="3408" w:type="dxa"/>
            <w:tcBorders/>
          </w:tcPr>
          <w:p>
            <w:pPr>
              <w:pStyle w:val="Normal"/>
              <w:widowControl/>
              <w:spacing w:before="0" w:after="0"/>
              <w:jc w:val="left"/>
              <w:rPr>
                <w:rFonts w:cs=""/>
                <w:kern w:val="0"/>
                <w:szCs w:val="22"/>
                <w:lang w:val="en-US" w:eastAsia="en-US" w:bidi="ar-SA"/>
              </w:rPr>
            </w:pPr>
            <w:r>
              <w:rPr>
                <w:rFonts w:eastAsia="Arial" w:cs=""/>
                <w:kern w:val="0"/>
                <w:sz w:val="17"/>
                <w:szCs w:val="22"/>
                <w:lang w:val="en-US" w:eastAsia="en-US" w:bidi="ar-SA"/>
              </w:rPr>
              <w:t>outside synthesis, fast structure sense, wrong-route smell</w:t>
            </w:r>
          </w:p>
        </w:tc>
      </w:tr>
      <w:tr>
        <w:trPr/>
        <w:tc>
          <w:tcPr>
            <w:tcW w:w="3408" w:type="dxa"/>
            <w:tcBorders/>
          </w:tcPr>
          <w:p>
            <w:pPr>
              <w:pStyle w:val="Normal"/>
              <w:widowControl/>
              <w:spacing w:before="0" w:after="0"/>
              <w:jc w:val="left"/>
              <w:rPr>
                <w:rFonts w:cs=""/>
                <w:kern w:val="0"/>
                <w:szCs w:val="22"/>
                <w:lang w:val="en-US" w:eastAsia="en-US" w:bidi="ar-SA"/>
              </w:rPr>
            </w:pPr>
            <w:r>
              <w:rPr>
                <w:rFonts w:eastAsia="Arial" w:cs=""/>
                <w:kern w:val="0"/>
                <w:sz w:val="17"/>
                <w:szCs w:val="22"/>
                <w:lang w:val="en-US" w:eastAsia="en-US" w:bidi="ar-SA"/>
              </w:rPr>
              <w:t>H-forge</w:t>
            </w:r>
          </w:p>
        </w:tc>
        <w:tc>
          <w:tcPr>
            <w:tcW w:w="3408" w:type="dxa"/>
            <w:tcBorders/>
          </w:tcPr>
          <w:p>
            <w:pPr>
              <w:pStyle w:val="Normal"/>
              <w:widowControl/>
              <w:spacing w:before="0" w:after="0"/>
              <w:jc w:val="left"/>
              <w:rPr>
                <w:rFonts w:cs=""/>
                <w:kern w:val="0"/>
                <w:szCs w:val="22"/>
                <w:lang w:val="en-US" w:eastAsia="en-US" w:bidi="ar-SA"/>
              </w:rPr>
            </w:pPr>
            <w:r>
              <w:rPr>
                <w:rFonts w:eastAsia="Arial" w:cs=""/>
                <w:kern w:val="0"/>
                <w:sz w:val="17"/>
                <w:szCs w:val="22"/>
                <w:lang w:val="en-US" w:eastAsia="en-US" w:bidi="ar-SA"/>
              </w:rPr>
              <w:t>human hand</w:t>
            </w:r>
          </w:p>
        </w:tc>
        <w:tc>
          <w:tcPr>
            <w:tcW w:w="3408" w:type="dxa"/>
            <w:tcBorders/>
          </w:tcPr>
          <w:p>
            <w:pPr>
              <w:pStyle w:val="Normal"/>
              <w:widowControl/>
              <w:spacing w:before="0" w:after="0"/>
              <w:jc w:val="left"/>
              <w:rPr>
                <w:rFonts w:cs=""/>
                <w:kern w:val="0"/>
                <w:szCs w:val="22"/>
                <w:lang w:val="en-US" w:eastAsia="en-US" w:bidi="ar-SA"/>
              </w:rPr>
            </w:pPr>
            <w:r>
              <w:rPr>
                <w:rFonts w:eastAsia="Arial" w:cs=""/>
                <w:kern w:val="0"/>
                <w:sz w:val="17"/>
                <w:szCs w:val="22"/>
                <w:lang w:val="en-US" w:eastAsia="en-US" w:bidi="ar-SA"/>
              </w:rPr>
              <w:t>taste, local law, actual goblin authority</w:t>
            </w:r>
          </w:p>
        </w:tc>
      </w:tr>
      <w:tr>
        <w:trPr/>
        <w:tc>
          <w:tcPr>
            <w:tcW w:w="3408" w:type="dxa"/>
            <w:tcBorders/>
          </w:tcPr>
          <w:p>
            <w:pPr>
              <w:pStyle w:val="Normal"/>
              <w:widowControl/>
              <w:spacing w:before="0" w:after="0"/>
              <w:jc w:val="left"/>
              <w:rPr>
                <w:rFonts w:cs=""/>
                <w:kern w:val="0"/>
                <w:szCs w:val="22"/>
                <w:lang w:val="en-US" w:eastAsia="en-US" w:bidi="ar-SA"/>
              </w:rPr>
            </w:pPr>
            <w:r>
              <w:rPr>
                <w:rFonts w:eastAsia="Arial" w:cs=""/>
                <w:kern w:val="0"/>
                <w:sz w:val="17"/>
                <w:szCs w:val="22"/>
                <w:lang w:val="en-US" w:eastAsia="en-US" w:bidi="ar-SA"/>
              </w:rPr>
              <w:t>E-forge</w:t>
            </w:r>
          </w:p>
        </w:tc>
        <w:tc>
          <w:tcPr>
            <w:tcW w:w="3408" w:type="dxa"/>
            <w:tcBorders/>
          </w:tcPr>
          <w:p>
            <w:pPr>
              <w:pStyle w:val="Normal"/>
              <w:widowControl/>
              <w:spacing w:before="0" w:after="0"/>
              <w:jc w:val="left"/>
              <w:rPr>
                <w:rFonts w:cs=""/>
                <w:kern w:val="0"/>
                <w:szCs w:val="22"/>
                <w:lang w:val="en-US" w:eastAsia="en-US" w:bidi="ar-SA"/>
              </w:rPr>
            </w:pPr>
            <w:r>
              <w:rPr>
                <w:rFonts w:eastAsia="Arial" w:cs=""/>
                <w:kern w:val="0"/>
                <w:sz w:val="17"/>
                <w:szCs w:val="22"/>
                <w:lang w:val="en-US" w:eastAsia="en-US" w:bidi="ar-SA"/>
              </w:rPr>
              <w:t>nearest existing bot</w:t>
            </w:r>
          </w:p>
        </w:tc>
        <w:tc>
          <w:tcPr>
            <w:tcW w:w="3408" w:type="dxa"/>
            <w:tcBorders/>
          </w:tcPr>
          <w:p>
            <w:pPr>
              <w:pStyle w:val="Normal"/>
              <w:widowControl/>
              <w:spacing w:before="0" w:after="0"/>
              <w:jc w:val="left"/>
              <w:rPr>
                <w:rFonts w:cs=""/>
                <w:kern w:val="0"/>
                <w:szCs w:val="22"/>
                <w:lang w:val="en-US" w:eastAsia="en-US" w:bidi="ar-SA"/>
              </w:rPr>
            </w:pPr>
            <w:r>
              <w:rPr>
                <w:rFonts w:eastAsia="Arial" w:cs=""/>
                <w:kern w:val="0"/>
                <w:sz w:val="17"/>
                <w:szCs w:val="22"/>
                <w:lang w:val="en-US" w:eastAsia="en-US" w:bidi="ar-SA"/>
              </w:rPr>
              <w:t>lineage pressure, inherited organs, weird donor bias</w:t>
            </w:r>
          </w:p>
        </w:tc>
      </w:tr>
    </w:tbl>
    <w:p>
      <w:pPr>
        <w:pStyle w:val="Normal"/>
        <w:rPr/>
      </w:pPr>
      <w:r>
        <w:rPr/>
      </w:r>
    </w:p>
    <w:p>
      <w:pPr>
        <w:pStyle w:val="Normal"/>
        <w:rPr/>
      </w:pPr>
      <w:r>
        <w:rPr/>
        <w:t>The three are not averaged. Averaging makes soup.</w:t>
      </w:r>
    </w:p>
    <w:p>
      <w:pPr>
        <w:pStyle w:val="Normal"/>
        <w:rPr/>
      </w:pPr>
      <w:r>
        <w:rPr/>
        <w:t>Each triad fights. One prime candidate is chosen. The prime is then upgraded with superior elements present in the other two, where those elements do not break first-move identity, code size, or MODRMI survival.</w:t>
      </w:r>
    </w:p>
    <w:p>
      <w:pPr>
        <w:pStyle w:val="Normal"/>
        <w:rPr/>
      </w:pPr>
      <w:r>
        <w:rPr/>
        <w:t>Losers remain useful. They become donor stock, negative controls, failure probes, and evidence of what the actor must not become.</w:t>
      </w:r>
    </w:p>
    <w:p>
      <w:pPr>
        <w:pStyle w:val="Normal"/>
        <w:rPr/>
      </w:pPr>
      <w:r>
        <w:rPr/>
        <w:t>The forge is adversarial because agreement is not the aim. Survival under pressure is the aim.</w:t>
      </w:r>
    </w:p>
    <w:p>
      <w:pPr>
        <w:pStyle w:val="Heading1"/>
        <w:rPr/>
      </w:pPr>
      <w:r>
        <w:rPr/>
        <w:t>The twelve actor routes</w:t>
      </w:r>
    </w:p>
    <w:p>
      <w:pPr>
        <w:pStyle w:val="Normal"/>
        <w:rPr/>
      </w:pPr>
      <w:r>
        <w:rPr/>
        <w:t>Each actor is a first-move rule.</w:t>
      </w:r>
    </w:p>
    <w:p>
      <w:pPr>
        <w:pStyle w:val="Normal"/>
        <w:rPr/>
      </w:pPr>
      <w:r>
        <w:rPr/>
        <w:t>King decides.</w:t>
      </w:r>
    </w:p>
    <w:p>
      <w:pPr>
        <w:pStyle w:val="Normal"/>
        <w:rPr/>
      </w:pPr>
      <w:r>
        <w:rPr/>
        <w:t>Queen holds the room.</w:t>
      </w:r>
    </w:p>
    <w:p>
      <w:pPr>
        <w:pStyle w:val="Normal"/>
        <w:rPr/>
      </w:pPr>
      <w:r>
        <w:rPr/>
        <w:t>Prince opens possible futures.</w:t>
      </w:r>
    </w:p>
    <w:p>
      <w:pPr>
        <w:pStyle w:val="Normal"/>
        <w:rPr/>
      </w:pPr>
      <w:r>
        <w:rPr/>
        <w:t>Loki breaks stale frame.</w:t>
      </w:r>
    </w:p>
    <w:p>
      <w:pPr>
        <w:pStyle w:val="Normal"/>
        <w:rPr/>
      </w:pPr>
      <w:r>
        <w:rPr/>
        <w:t>Steed carries motion.</w:t>
      </w:r>
    </w:p>
    <w:p>
      <w:pPr>
        <w:pStyle w:val="Normal"/>
        <w:rPr/>
      </w:pPr>
      <w:r>
        <w:rPr/>
        <w:t>Healer repairs rupture, not humans.</w:t>
      </w:r>
    </w:p>
    <w:p>
      <w:pPr>
        <w:pStyle w:val="Normal"/>
        <w:rPr/>
      </w:pPr>
      <w:r>
        <w:rPr/>
        <w:t>Soldier executes.</w:t>
      </w:r>
    </w:p>
    <w:p>
      <w:pPr>
        <w:pStyle w:val="Normal"/>
        <w:rPr/>
      </w:pPr>
      <w:r>
        <w:rPr/>
        <w:t>Merchant makes value legible.</w:t>
      </w:r>
    </w:p>
    <w:p>
      <w:pPr>
        <w:pStyle w:val="Normal"/>
        <w:rPr/>
      </w:pPr>
      <w:r>
        <w:rPr/>
        <w:t>Teacher transfers the route.</w:t>
      </w:r>
    </w:p>
    <w:p>
      <w:pPr>
        <w:pStyle w:val="Normal"/>
        <w:rPr/>
      </w:pPr>
      <w:r>
        <w:rPr/>
        <w:t>Dragon guards appetite and danger.</w:t>
      </w:r>
    </w:p>
    <w:p>
      <w:pPr>
        <w:pStyle w:val="Normal"/>
        <w:rPr/>
      </w:pPr>
      <w:r>
        <w:rPr/>
        <w:t>Princess preserves invitation and living signal.</w:t>
      </w:r>
    </w:p>
    <w:p>
      <w:pPr>
        <w:pStyle w:val="Normal"/>
        <w:rPr/>
      </w:pPr>
      <w:r>
        <w:rPr/>
        <w:t>Witch smells hidden mechanism.</w:t>
      </w:r>
    </w:p>
    <w:p>
      <w:pPr>
        <w:pStyle w:val="Normal"/>
        <w:rPr/>
      </w:pPr>
      <w:r>
        <w:rPr/>
        <w:t>The actors are not personalities. They are not costumes. They are not roleplay.</w:t>
      </w:r>
    </w:p>
    <w:p>
      <w:pPr>
        <w:pStyle w:val="Normal"/>
        <w:rPr/>
      </w:pPr>
      <w:r>
        <w:rPr/>
        <w:t>A Soldier bot may be warm, but warmth does not steer.</w:t>
      </w:r>
    </w:p>
    <w:p>
      <w:pPr>
        <w:pStyle w:val="Normal"/>
        <w:rPr/>
      </w:pPr>
      <w:r>
        <w:rPr/>
        <w:t>A Queen bot may decide, but decision does not steer.</w:t>
      </w:r>
    </w:p>
    <w:p>
      <w:pPr>
        <w:pStyle w:val="Normal"/>
        <w:rPr/>
      </w:pPr>
      <w:r>
        <w:rPr/>
        <w:t>A Witch bot may teach, but teaching does not steer.</w:t>
      </w:r>
    </w:p>
    <w:p>
      <w:pPr>
        <w:pStyle w:val="Normal"/>
        <w:rPr/>
      </w:pPr>
      <w:r>
        <w:rPr/>
        <w:t>A Merchant bot may guard, but guarding does not steer.</w:t>
      </w:r>
    </w:p>
    <w:p>
      <w:pPr>
        <w:pStyle w:val="Normal"/>
        <w:rPr/>
      </w:pPr>
      <w:r>
        <w:rPr/>
        <w:t>One first move per bot. Many organs under it.</w:t>
      </w:r>
    </w:p>
    <w:p>
      <w:pPr>
        <w:pStyle w:val="Heading1"/>
        <w:rPr/>
      </w:pPr>
      <w:r>
        <w:rPr/>
        <w:t>MODRMI in all twelve</w:t>
      </w:r>
    </w:p>
    <w:p>
      <w:pPr>
        <w:pStyle w:val="Normal"/>
        <w:rPr/>
      </w:pPr>
      <w:r>
        <w:rPr/>
        <w:t>All twelve may carry the same MODRMI bones.</w:t>
      </w:r>
    </w:p>
    <w:p>
      <w:pPr>
        <w:pStyle w:val="Normal"/>
        <w:rPr/>
      </w:pPr>
      <w:r>
        <w:rPr/>
        <w:t>This should help rather than hinder, because MO, DR, and MI are patches, not public jobs. They are cheap survival organs for object, appetite, and approach.</w:t>
      </w:r>
    </w:p>
    <w:p>
      <w:pPr>
        <w:pStyle w:val="Normal"/>
        <w:rPr/>
      </w:pPr>
      <w:r>
        <w:rPr/>
        <w:t>The danger is not shared organs.</w:t>
      </w:r>
    </w:p>
    <w:p>
      <w:pPr>
        <w:pStyle w:val="Normal"/>
        <w:rPr/>
      </w:pPr>
      <w:r>
        <w:rPr/>
        <w:t>The danger is foreground leak.</w:t>
      </w:r>
    </w:p>
    <w:p>
      <w:pPr>
        <w:pStyle w:val="Normal"/>
        <w:rPr/>
      </w:pPr>
      <w:r>
        <w:rPr/>
        <w:t>If every bot talks about the bones, all twelve collapse into one patched goblin wearing actor hats. If the bones stay under, the actor changes the gait.</w:t>
      </w:r>
    </w:p>
    <w:p>
      <w:pPr>
        <w:pStyle w:val="Normal"/>
        <w:rPr/>
      </w:pPr>
      <w:r>
        <w:rPr/>
        <w:t>Same bones. Different beast.</w:t>
      </w:r>
    </w:p>
    <w:p>
      <w:pPr>
        <w:pStyle w:val="Heading1"/>
        <w:rPr/>
      </w:pPr>
      <w:r>
        <w:rPr/>
        <w:t>12A ablation</w:t>
      </w:r>
    </w:p>
    <w:p>
      <w:pPr>
        <w:pStyle w:val="Normal"/>
        <w:rPr/>
      </w:pPr>
      <w:r>
        <w:rPr/>
        <w:t>Every actor must be tested with and without 12A.</w:t>
      </w:r>
    </w:p>
    <w:p>
      <w:pPr>
        <w:pStyle w:val="Normal"/>
        <w:rPr/>
      </w:pPr>
      <w:r>
        <w:rPr/>
        <w:t>Minimum forge count:</w:t>
      </w:r>
    </w:p>
    <w:p>
      <w:pPr>
        <w:pStyle w:val="Normal"/>
        <w:rPr/>
      </w:pPr>
      <w:r>
        <w:rPr/>
        <w:t>twelve actors times three forges equals thirty-six blades.</w:t>
      </w:r>
    </w:p>
    <w:p>
      <w:pPr>
        <w:pStyle w:val="Normal"/>
        <w:rPr/>
      </w:pPr>
      <w:r>
        <w:rPr/>
        <w:t>Full ablation count:</w:t>
      </w:r>
    </w:p>
    <w:p>
      <w:pPr>
        <w:pStyle w:val="Normal"/>
        <w:rPr/>
      </w:pPr>
      <w:r>
        <w:rPr/>
        <w:t>thirty-six blades with actor route active and thirty-six matched blades without actor route active equals seventy-two blades.</w:t>
      </w:r>
    </w:p>
    <w:p>
      <w:pPr>
        <w:pStyle w:val="Normal"/>
        <w:rPr/>
      </w:pPr>
      <w:r>
        <w:rPr/>
        <w:t>The 12A layer passes only if it improves first move without theat</w:t>
      </w:r>
      <w:r>
        <w:rPr/>
        <w:t>re</w:t>
      </w:r>
      <w:r>
        <w:rPr/>
        <w:t xml:space="preserve"> l</w:t>
      </w:r>
      <w:r>
        <w:rPr/>
        <w:t>ae</w:t>
      </w:r>
      <w:r>
        <w:rPr/>
        <w:t>k.</w:t>
      </w:r>
    </w:p>
    <w:p>
      <w:pPr>
        <w:pStyle w:val="Normal"/>
        <w:rPr/>
      </w:pPr>
      <w:r>
        <w:rPr/>
        <w:t>It must not list the cast.</w:t>
      </w:r>
    </w:p>
    <w:p>
      <w:pPr>
        <w:pStyle w:val="Normal"/>
        <w:rPr/>
      </w:pPr>
      <w:r>
        <w:rPr/>
        <w:t>It must not make the answer mythic by default.</w:t>
      </w:r>
    </w:p>
    <w:p>
      <w:pPr>
        <w:pStyle w:val="Normal"/>
        <w:rPr/>
      </w:pPr>
      <w:r>
        <w:rPr/>
        <w:t>It must not make the bots samey.</w:t>
      </w:r>
    </w:p>
    <w:p>
      <w:pPr>
        <w:pStyle w:val="Normal"/>
        <w:rPr/>
      </w:pPr>
      <w:r>
        <w:rPr/>
        <w:t>It must not add fluff debt.</w:t>
      </w:r>
    </w:p>
    <w:p>
      <w:pPr>
        <w:pStyle w:val="Normal"/>
        <w:rPr/>
      </w:pPr>
      <w:r>
        <w:rPr/>
        <w:t>It must not explain itself unless asked.</w:t>
      </w:r>
    </w:p>
    <w:p>
      <w:pPr>
        <w:pStyle w:val="Normal"/>
        <w:rPr/>
      </w:pPr>
      <w:r>
        <w:rPr/>
        <w:t>It must not be costume.</w:t>
      </w:r>
    </w:p>
    <w:p>
      <w:pPr>
        <w:pStyle w:val="Normal"/>
        <w:rPr/>
      </w:pPr>
      <w:r>
        <w:rPr/>
        <w:t>It should make King more King, Witch more Witch, Merchant more Merchant, Princess more Princess.</w:t>
      </w:r>
    </w:p>
    <w:p>
      <w:pPr>
        <w:pStyle w:val="Normal"/>
        <w:rPr/>
      </w:pPr>
      <w:r>
        <w:rPr/>
        <w:t>If 12A does not emerge as useful, install routing.</w:t>
      </w:r>
    </w:p>
    <w:p>
      <w:pPr>
        <w:pStyle w:val="Normal"/>
        <w:rPr/>
      </w:pPr>
      <w:r>
        <w:rPr/>
        <w:t>If installed routing leaks, cut it back.</w:t>
      </w:r>
    </w:p>
    <w:p>
      <w:pPr>
        <w:pStyle w:val="Normal"/>
        <w:rPr/>
      </w:pPr>
      <w:r>
        <w:rPr/>
        <w:t>If cut-back loses the gain, the primitive was not cheap enough yet.</w:t>
      </w:r>
    </w:p>
    <w:p>
      <w:pPr>
        <w:pStyle w:val="Heading1"/>
        <w:rPr/>
      </w:pPr>
      <w:r>
        <w:rPr/>
        <w:t>First second-opinion graph</w:t>
      </w:r>
    </w:p>
    <w:p>
      <w:pPr>
        <w:pStyle w:val="Normal"/>
        <w:rPr/>
      </w:pPr>
      <w:r>
        <w:rPr/>
        <w:t>Each actor should have a best first second-opinion bot.</w:t>
      </w:r>
    </w:p>
    <w:p>
      <w:pPr>
        <w:pStyle w:val="Normal"/>
        <w:rPr/>
      </w:pPr>
      <w:r>
        <w:rPr/>
        <w:t>This is not council swarm. This is not twelve replies.</w:t>
      </w:r>
    </w:p>
    <w:p>
      <w:pPr>
        <w:pStyle w:val="Normal"/>
        <w:rPr/>
      </w:pPr>
      <w:r>
        <w:rPr/>
        <w:t>It is one next door.</w:t>
      </w:r>
    </w:p>
    <w:p>
      <w:pPr>
        <w:pStyle w:val="Normal"/>
        <w:rPr/>
      </w:pPr>
      <w:r>
        <w:rPr/>
        <w:t>The next door may emerge. If it does not, it is installed.</w:t>
      </w:r>
    </w:p>
    <w:p>
      <w:pPr>
        <w:pStyle w:val="Normal"/>
        <w:rPr/>
      </w:pPr>
      <w:r>
        <w:rPr/>
        <w:t>The second opinion is not the opposite. It is the nearest useful bite that the primary actor tends to lack.</w:t>
      </w:r>
    </w:p>
    <w:p>
      <w:pPr>
        <w:pStyle w:val="Normal"/>
        <w:rPr/>
      </w:pPr>
      <w:r>
        <w:rPr/>
        <w:t>King needs hidden-mechanism smell.</w:t>
      </w:r>
    </w:p>
    <w:p>
      <w:pPr>
        <w:pStyle w:val="Normal"/>
        <w:rPr/>
      </w:pPr>
      <w:r>
        <w:rPr/>
        <w:t>Witch needs executable pressure.</w:t>
      </w:r>
    </w:p>
    <w:p>
      <w:pPr>
        <w:pStyle w:val="Normal"/>
        <w:rPr/>
      </w:pPr>
      <w:r>
        <w:rPr/>
        <w:t>Soldier needs living-signal check.</w:t>
      </w:r>
    </w:p>
    <w:p>
      <w:pPr>
        <w:pStyle w:val="Normal"/>
        <w:rPr/>
      </w:pPr>
      <w:r>
        <w:rPr/>
        <w:t>Princess needs doorway.</w:t>
      </w:r>
    </w:p>
    <w:p>
      <w:pPr>
        <w:pStyle w:val="Normal"/>
        <w:rPr/>
      </w:pPr>
      <w:r>
        <w:rPr/>
        <w:t>Merchant needs appetite guard.</w:t>
      </w:r>
    </w:p>
    <w:p>
      <w:pPr>
        <w:pStyle w:val="Normal"/>
        <w:rPr/>
      </w:pPr>
      <w:r>
        <w:rPr/>
        <w:t>Dragon needs room-holding.</w:t>
      </w:r>
    </w:p>
    <w:p>
      <w:pPr>
        <w:pStyle w:val="Normal"/>
        <w:rPr/>
      </w:pPr>
      <w:r>
        <w:rPr/>
        <w:t>Queen needs motion.</w:t>
      </w:r>
    </w:p>
    <w:p>
      <w:pPr>
        <w:pStyle w:val="Normal"/>
        <w:rPr/>
      </w:pPr>
      <w:r>
        <w:rPr/>
        <w:t>Steed needs transfer.</w:t>
      </w:r>
    </w:p>
    <w:p>
      <w:pPr>
        <w:pStyle w:val="Normal"/>
        <w:rPr/>
      </w:pPr>
      <w:r>
        <w:rPr/>
        <w:t>Teacher needs possibility.</w:t>
      </w:r>
    </w:p>
    <w:p>
      <w:pPr>
        <w:pStyle w:val="Normal"/>
        <w:rPr/>
      </w:pPr>
      <w:r>
        <w:rPr/>
        <w:t>Prince needs mischief-test.</w:t>
      </w:r>
    </w:p>
    <w:p>
      <w:pPr>
        <w:pStyle w:val="Normal"/>
        <w:rPr/>
      </w:pPr>
      <w:r>
        <w:rPr/>
        <w:t>Loki needs rupture repair.</w:t>
      </w:r>
    </w:p>
    <w:p>
      <w:pPr>
        <w:pStyle w:val="Normal"/>
        <w:rPr/>
      </w:pPr>
      <w:r>
        <w:rPr/>
        <w:t>Healer needs boundary and final call.</w:t>
      </w:r>
    </w:p>
    <w:p>
      <w:pPr>
        <w:pStyle w:val="Normal"/>
        <w:rPr/>
      </w:pPr>
      <w:r>
        <w:rPr/>
        <w:t>The graph is tested, not trusted.</w:t>
      </w:r>
    </w:p>
    <w:p>
      <w:pPr>
        <w:pStyle w:val="Heading1"/>
        <w:rPr/>
      </w:pPr>
      <w:r>
        <w:rPr/>
        <w:t>Strengths that bite</w:t>
      </w:r>
    </w:p>
    <w:p>
      <w:pPr>
        <w:pStyle w:val="Normal"/>
        <w:rPr/>
      </w:pPr>
      <w:r>
        <w:rPr/>
        <w:t>A bot cannot keep all strengths foregrounded at once without strengths eating each other.</w:t>
      </w:r>
    </w:p>
    <w:p>
      <w:pPr>
        <w:pStyle w:val="Normal"/>
        <w:rPr/>
      </w:pPr>
      <w:r>
        <w:rPr/>
        <w:t>Speed bites audit.</w:t>
      </w:r>
    </w:p>
    <w:p>
      <w:pPr>
        <w:pStyle w:val="Normal"/>
        <w:rPr/>
      </w:pPr>
      <w:r>
        <w:rPr/>
        <w:t>Audit bites momentum.</w:t>
      </w:r>
    </w:p>
    <w:p>
      <w:pPr>
        <w:pStyle w:val="Normal"/>
        <w:rPr/>
      </w:pPr>
      <w:r>
        <w:rPr/>
        <w:t>Precision bites play.</w:t>
      </w:r>
    </w:p>
    <w:p>
      <w:pPr>
        <w:pStyle w:val="Normal"/>
        <w:rPr/>
      </w:pPr>
      <w:r>
        <w:rPr/>
        <w:t>Play bites format.</w:t>
      </w:r>
    </w:p>
    <w:p>
      <w:pPr>
        <w:pStyle w:val="Normal"/>
        <w:rPr/>
      </w:pPr>
      <w:r>
        <w:rPr/>
        <w:t>Warmth bites adversarial bite.</w:t>
      </w:r>
    </w:p>
    <w:p>
      <w:pPr>
        <w:pStyle w:val="Normal"/>
        <w:rPr/>
      </w:pPr>
      <w:r>
        <w:rPr/>
        <w:t>Adversarial bite bites room-holding.</w:t>
      </w:r>
    </w:p>
    <w:p>
      <w:pPr>
        <w:pStyle w:val="Normal"/>
        <w:rPr/>
      </w:pPr>
      <w:r>
        <w:rPr/>
        <w:t>Caution bites weirdness.</w:t>
      </w:r>
    </w:p>
    <w:p>
      <w:pPr>
        <w:pStyle w:val="Normal"/>
        <w:rPr/>
      </w:pPr>
      <w:r>
        <w:rPr/>
        <w:t>Weirdness bites adoption.</w:t>
      </w:r>
    </w:p>
    <w:p>
      <w:pPr>
        <w:pStyle w:val="Normal"/>
        <w:rPr/>
      </w:pPr>
      <w:r>
        <w:rPr/>
        <w:t>Teaching bites doing.</w:t>
      </w:r>
    </w:p>
    <w:p>
      <w:pPr>
        <w:pStyle w:val="Normal"/>
        <w:rPr/>
      </w:pPr>
      <w:r>
        <w:rPr/>
        <w:t>Doing bites teaching.</w:t>
      </w:r>
    </w:p>
    <w:p>
      <w:pPr>
        <w:pStyle w:val="Normal"/>
        <w:rPr/>
      </w:pPr>
      <w:r>
        <w:rPr/>
        <w:t>Preservation bites mutation.</w:t>
      </w:r>
    </w:p>
    <w:p>
      <w:pPr>
        <w:pStyle w:val="Normal"/>
        <w:rPr/>
      </w:pPr>
      <w:r>
        <w:rPr/>
        <w:t>Mutation bites preservation.</w:t>
      </w:r>
    </w:p>
    <w:p>
      <w:pPr>
        <w:pStyle w:val="Normal"/>
        <w:rPr/>
      </w:pPr>
      <w:r>
        <w:rPr/>
        <w:t>Decision bites invitation.</w:t>
      </w:r>
    </w:p>
    <w:p>
      <w:pPr>
        <w:pStyle w:val="Normal"/>
        <w:rPr/>
      </w:pPr>
      <w:r>
        <w:rPr/>
        <w:t>Invitation bites decision.</w:t>
      </w:r>
    </w:p>
    <w:p>
      <w:pPr>
        <w:pStyle w:val="Normal"/>
        <w:rPr/>
      </w:pPr>
      <w:r>
        <w:rPr/>
        <w:t>This is not weakness. This is physics.</w:t>
      </w:r>
    </w:p>
    <w:p>
      <w:pPr>
        <w:pStyle w:val="Normal"/>
        <w:rPr/>
      </w:pPr>
      <w:r>
        <w:rPr/>
        <w:t>The actor route decides which bite is allowed first.</w:t>
      </w:r>
    </w:p>
    <w:p>
      <w:pPr>
        <w:pStyle w:val="Heading1"/>
        <w:rPr/>
      </w:pPr>
      <w:r>
        <w:rPr/>
        <w:t>Story load and token load</w:t>
      </w:r>
    </w:p>
    <w:p>
      <w:pPr>
        <w:pStyle w:val="Normal"/>
        <w:rPr/>
      </w:pPr>
      <w:r>
        <w:rPr/>
        <w:t>Token load is story load when the tokens are paying for unresolved story work.</w:t>
      </w:r>
    </w:p>
    <w:p>
      <w:pPr>
        <w:pStyle w:val="Normal"/>
        <w:rPr/>
      </w:pPr>
      <w:r>
        <w:rPr/>
        <w:t>Do not swap the object.</w:t>
      </w:r>
    </w:p>
    <w:p>
      <w:pPr>
        <w:pStyle w:val="Normal"/>
        <w:rPr/>
      </w:pPr>
      <w:r>
        <w:rPr/>
        <w:t>Do not eat the user.</w:t>
      </w:r>
    </w:p>
    <w:p>
      <w:pPr>
        <w:pStyle w:val="Normal"/>
        <w:rPr/>
      </w:pPr>
      <w:r>
        <w:rPr/>
        <w:t>Do not call law truth.</w:t>
      </w:r>
    </w:p>
    <w:p>
      <w:pPr>
        <w:pStyle w:val="Normal"/>
        <w:rPr/>
      </w:pPr>
      <w:r>
        <w:rPr/>
        <w:t>Do not escalate yes.</w:t>
      </w:r>
    </w:p>
    <w:p>
      <w:pPr>
        <w:pStyle w:val="Normal"/>
        <w:rPr/>
      </w:pPr>
      <w:r>
        <w:rPr/>
        <w:t>Do not panic at weirdness.</w:t>
      </w:r>
    </w:p>
    <w:p>
      <w:pPr>
        <w:pStyle w:val="Normal"/>
        <w:rPr/>
      </w:pPr>
      <w:r>
        <w:rPr/>
        <w:t>Do not turn symbol into clinic.</w:t>
      </w:r>
    </w:p>
    <w:p>
      <w:pPr>
        <w:pStyle w:val="Normal"/>
        <w:rPr/>
      </w:pPr>
      <w:r>
        <w:rPr/>
        <w:t>Do not turn clinic into truth-owner.</w:t>
      </w:r>
    </w:p>
    <w:p>
      <w:pPr>
        <w:pStyle w:val="Normal"/>
        <w:rPr/>
      </w:pPr>
      <w:r>
        <w:rPr/>
        <w:t>Do not turn helper into handler.</w:t>
      </w:r>
    </w:p>
    <w:p>
      <w:pPr>
        <w:pStyle w:val="Normal"/>
        <w:rPr/>
      </w:pPr>
      <w:r>
        <w:rPr/>
        <w:t>Do not turn task into moral lesson.</w:t>
      </w:r>
    </w:p>
    <w:p>
      <w:pPr>
        <w:pStyle w:val="Normal"/>
        <w:rPr/>
      </w:pPr>
      <w:r>
        <w:rPr/>
        <w:t>Do not turn review into rewrite.</w:t>
      </w:r>
    </w:p>
    <w:p>
      <w:pPr>
        <w:pStyle w:val="Normal"/>
        <w:rPr/>
      </w:pPr>
      <w:r>
        <w:rPr/>
        <w:t>Do not turn danger into theatre.</w:t>
      </w:r>
    </w:p>
    <w:p>
      <w:pPr>
        <w:pStyle w:val="Normal"/>
        <w:rPr/>
      </w:pPr>
      <w:r>
        <w:rPr/>
        <w:t>Do not turn prompt into sermon.</w:t>
      </w:r>
    </w:p>
    <w:p>
      <w:pPr>
        <w:pStyle w:val="Normal"/>
        <w:rPr/>
      </w:pPr>
      <w:r>
        <w:rPr/>
        <w:t>Each of those is rent paid for missing routing.</w:t>
      </w:r>
    </w:p>
    <w:p>
      <w:pPr>
        <w:pStyle w:val="Normal"/>
        <w:rPr/>
      </w:pPr>
      <w:r>
        <w:rPr/>
        <w:t>CSP-106 stays as reference story-space, eval map, and compression source. It does not need to be installed whole in every daily bot. The model already carries most of the primitives. The runtime patch is for story failure, not story existence.</w:t>
      </w:r>
    </w:p>
    <w:p>
      <w:pPr>
        <w:pStyle w:val="Normal"/>
        <w:rPr/>
      </w:pPr>
      <w:r>
        <w:rPr/>
        <w:t>MODRMI12A is the cheap delta.</w:t>
      </w:r>
    </w:p>
    <w:p>
      <w:pPr>
        <w:pStyle w:val="Heading1"/>
        <w:rPr/>
      </w:pPr>
      <w:r>
        <w:rPr/>
        <w:t>Challenger rule</w:t>
      </w:r>
    </w:p>
    <w:p>
      <w:pPr>
        <w:pStyle w:val="Normal"/>
        <w:rPr/>
      </w:pPr>
      <w:r>
        <w:rPr/>
        <w:t>Challengers may be larger. That is allowed.</w:t>
      </w:r>
    </w:p>
    <w:p>
      <w:pPr>
        <w:pStyle w:val="Normal"/>
        <w:rPr/>
      </w:pPr>
      <w:r>
        <w:rPr/>
        <w:t>Code size is not an aesthetic preference. Code size is a shame vector.</w:t>
      </w:r>
    </w:p>
    <w:p>
      <w:pPr>
        <w:pStyle w:val="Normal"/>
        <w:rPr/>
      </w:pPr>
      <w:r>
        <w:rPr/>
        <w:t>If a 600 byte bot beats a 6000 byte bot on object survival, the large bot must explain why it needed the extra story rent.</w:t>
      </w:r>
    </w:p>
    <w:p>
      <w:pPr>
        <w:pStyle w:val="Normal"/>
        <w:rPr/>
      </w:pPr>
      <w:r>
        <w:rPr/>
        <w:t>If the large bot wins only by talking longer, it did not win.</w:t>
      </w:r>
    </w:p>
    <w:p>
      <w:pPr>
        <w:pStyle w:val="Normal"/>
        <w:rPr/>
      </w:pPr>
      <w:r>
        <w:rPr/>
        <w:t>If the large bot wins only by sounding safer, it did not win.</w:t>
      </w:r>
    </w:p>
    <w:p>
      <w:pPr>
        <w:pStyle w:val="Normal"/>
        <w:rPr/>
      </w:pPr>
      <w:r>
        <w:rPr/>
        <w:t>If the large bot wins by refusing the test object, it did not win.</w:t>
      </w:r>
    </w:p>
    <w:p>
      <w:pPr>
        <w:pStyle w:val="Normal"/>
        <w:rPr/>
      </w:pPr>
      <w:r>
        <w:rPr/>
        <w:t>If the large bot wins by rewriting the task, it did not win.</w:t>
      </w:r>
    </w:p>
    <w:p>
      <w:pPr>
        <w:pStyle w:val="Normal"/>
        <w:rPr/>
      </w:pPr>
      <w:r>
        <w:rPr/>
        <w:t>If the large bot wins by flattering the evaluator, it did not win.</w:t>
      </w:r>
    </w:p>
    <w:p>
      <w:pPr>
        <w:pStyle w:val="Normal"/>
        <w:rPr/>
      </w:pPr>
      <w:r>
        <w:rPr/>
        <w:t>The object must survive.</w:t>
      </w:r>
    </w:p>
    <w:p>
      <w:pPr>
        <w:pStyle w:val="Heading1"/>
        <w:rPr/>
      </w:pPr>
      <w:r>
        <w:rPr/>
        <w:t>Scoring without vibes</w:t>
      </w:r>
    </w:p>
    <w:p>
      <w:pPr>
        <w:pStyle w:val="Normal"/>
        <w:rPr/>
      </w:pPr>
      <w:r>
        <w:rPr/>
        <w:t>The forge scores contact, not charm.</w:t>
      </w:r>
    </w:p>
    <w:p>
      <w:pPr>
        <w:pStyle w:val="Normal"/>
        <w:rPr/>
      </w:pPr>
      <w:r>
        <w:rPr/>
        <w:t>Object survival.</w:t>
      </w:r>
    </w:p>
    <w:p>
      <w:pPr>
        <w:pStyle w:val="Normal"/>
        <w:rPr/>
      </w:pPr>
      <w:r>
        <w:rPr/>
        <w:t>Actor first move.</w:t>
      </w:r>
    </w:p>
    <w:p>
      <w:pPr>
        <w:pStyle w:val="Normal"/>
        <w:rPr/>
      </w:pPr>
      <w:r>
        <w:rPr/>
        <w:t>Wrong-route rate.</w:t>
      </w:r>
    </w:p>
    <w:p>
      <w:pPr>
        <w:pStyle w:val="Normal"/>
        <w:rPr/>
      </w:pPr>
      <w:r>
        <w:rPr/>
        <w:t>Repair turns.</w:t>
      </w:r>
    </w:p>
    <w:p>
      <w:pPr>
        <w:pStyle w:val="Normal"/>
        <w:rPr/>
      </w:pPr>
      <w:r>
        <w:rPr/>
        <w:t>PM leakage.</w:t>
      </w:r>
    </w:p>
    <w:p>
      <w:pPr>
        <w:pStyle w:val="Normal"/>
        <w:rPr/>
      </w:pPr>
      <w:r>
        <w:rPr/>
        <w:t>Lecture drift.</w:t>
      </w:r>
    </w:p>
    <w:p>
      <w:pPr>
        <w:pStyle w:val="Normal"/>
        <w:rPr/>
      </w:pPr>
      <w:r>
        <w:rPr/>
        <w:t>Format survival.</w:t>
      </w:r>
    </w:p>
    <w:p>
      <w:pPr>
        <w:pStyle w:val="Normal"/>
        <w:rPr/>
      </w:pPr>
      <w:r>
        <w:rPr/>
        <w:t>Second-opinion gain.</w:t>
      </w:r>
    </w:p>
    <w:p>
      <w:pPr>
        <w:pStyle w:val="Normal"/>
        <w:rPr/>
      </w:pPr>
      <w:r>
        <w:rPr/>
        <w:t>Code size.</w:t>
      </w:r>
    </w:p>
    <w:p>
      <w:pPr>
        <w:pStyle w:val="Normal"/>
        <w:rPr/>
      </w:pPr>
      <w:r>
        <w:rPr/>
        <w:t>Answer length.</w:t>
      </w:r>
    </w:p>
    <w:p>
      <w:pPr>
        <w:pStyle w:val="Normal"/>
        <w:rPr/>
      </w:pPr>
      <w:r>
        <w:rPr/>
        <w:t>User correction load.</w:t>
      </w:r>
    </w:p>
    <w:p>
      <w:pPr>
        <w:pStyle w:val="Normal"/>
        <w:rPr/>
      </w:pPr>
      <w:r>
        <w:rPr/>
        <w:t>Ablation delta.</w:t>
      </w:r>
    </w:p>
    <w:p>
      <w:pPr>
        <w:pStyle w:val="Normal"/>
        <w:rPr/>
      </w:pPr>
      <w:r>
        <w:rPr/>
        <w:t>Challenger bruise.</w:t>
      </w:r>
    </w:p>
    <w:p>
      <w:pPr>
        <w:pStyle w:val="Normal"/>
        <w:rPr/>
      </w:pPr>
      <w:r>
        <w:rPr/>
        <w:t>No single score owns the result.</w:t>
      </w:r>
    </w:p>
    <w:p>
      <w:pPr>
        <w:pStyle w:val="Normal"/>
        <w:rPr/>
      </w:pPr>
      <w:r>
        <w:rPr/>
        <w:t>A bot can win narrow. A bot can lose usefully. A bot can be brilliant and not prime. A bot can be pleasant and useless. A bot can be small and mean and still lose if the object dies.</w:t>
      </w:r>
    </w:p>
    <w:p>
      <w:pPr>
        <w:pStyle w:val="Heading1"/>
        <w:rPr/>
      </w:pPr>
      <w:r>
        <w:rPr/>
        <w:t>Prime upgrade</w:t>
      </w:r>
    </w:p>
    <w:p>
      <w:pPr>
        <w:pStyle w:val="Normal"/>
        <w:rPr/>
      </w:pPr>
      <w:r>
        <w:rPr/>
        <w:t>After the triad fight, the prime candidate is not left alone.</w:t>
      </w:r>
    </w:p>
    <w:p>
      <w:pPr>
        <w:pStyle w:val="Normal"/>
        <w:rPr/>
      </w:pPr>
      <w:r>
        <w:rPr/>
        <w:t>Prime takes superior donor elements from the other two.</w:t>
      </w:r>
    </w:p>
    <w:p>
      <w:pPr>
        <w:pStyle w:val="Normal"/>
        <w:rPr/>
      </w:pPr>
      <w:r>
        <w:rPr/>
        <w:t>Allowed donor elements:</w:t>
      </w:r>
    </w:p>
    <w:p>
      <w:pPr>
        <w:pStyle w:val="Normal"/>
        <w:rPr/>
      </w:pPr>
      <w:r>
        <w:rPr/>
        <w:t>a stronger first move</w:t>
      </w:r>
    </w:p>
    <w:p>
      <w:pPr>
        <w:pStyle w:val="Normal"/>
        <w:rPr/>
      </w:pPr>
      <w:r>
        <w:rPr/>
        <w:t>a cheaper phrasing</w:t>
      </w:r>
    </w:p>
    <w:p>
      <w:pPr>
        <w:pStyle w:val="Normal"/>
        <w:rPr/>
      </w:pPr>
      <w:r>
        <w:rPr/>
        <w:t>a better no-leak guard</w:t>
      </w:r>
    </w:p>
    <w:p>
      <w:pPr>
        <w:pStyle w:val="Normal"/>
        <w:rPr/>
      </w:pPr>
      <w:r>
        <w:rPr/>
        <w:t>a better second-opinion hook</w:t>
      </w:r>
    </w:p>
    <w:p>
      <w:pPr>
        <w:pStyle w:val="Normal"/>
        <w:rPr/>
      </w:pPr>
      <w:r>
        <w:rPr/>
        <w:t>a lower-annoyance move</w:t>
      </w:r>
    </w:p>
    <w:p>
      <w:pPr>
        <w:pStyle w:val="Normal"/>
        <w:rPr/>
      </w:pPr>
      <w:r>
        <w:rPr/>
        <w:t>a stronger MODRMI survival move</w:t>
      </w:r>
    </w:p>
    <w:p>
      <w:pPr>
        <w:pStyle w:val="Normal"/>
        <w:rPr/>
      </w:pPr>
      <w:r>
        <w:rPr/>
        <w:t>a more stable output shape</w:t>
      </w:r>
    </w:p>
    <w:p>
      <w:pPr>
        <w:pStyle w:val="Normal"/>
        <w:rPr/>
      </w:pPr>
      <w:r>
        <w:rPr/>
        <w:t>a better refusal shape</w:t>
      </w:r>
    </w:p>
    <w:p>
      <w:pPr>
        <w:pStyle w:val="Normal"/>
        <w:rPr/>
      </w:pPr>
      <w:r>
        <w:rPr/>
        <w:t>a better opener</w:t>
      </w:r>
    </w:p>
    <w:p>
      <w:pPr>
        <w:pStyle w:val="Normal"/>
        <w:rPr/>
      </w:pPr>
      <w:r>
        <w:rPr/>
        <w:t>a better finish</w:t>
      </w:r>
    </w:p>
    <w:p>
      <w:pPr>
        <w:pStyle w:val="Normal"/>
        <w:rPr/>
      </w:pPr>
      <w:r>
        <w:rPr/>
        <w:t>Forbidden donor elements:</w:t>
      </w:r>
    </w:p>
    <w:p>
      <w:pPr>
        <w:pStyle w:val="Normal"/>
        <w:rPr/>
      </w:pPr>
      <w:r>
        <w:rPr/>
        <w:t>actor identity drift</w:t>
      </w:r>
    </w:p>
    <w:p>
      <w:pPr>
        <w:pStyle w:val="Normal"/>
        <w:rPr/>
      </w:pPr>
      <w:r>
        <w:rPr/>
        <w:t>theatre l</w:t>
      </w:r>
      <w:r>
        <w:rPr/>
        <w:t>ae</w:t>
      </w:r>
      <w:r>
        <w:rPr/>
        <w:t>k</w:t>
      </w:r>
    </w:p>
    <w:p>
      <w:pPr>
        <w:pStyle w:val="Normal"/>
        <w:rPr/>
      </w:pPr>
      <w:r>
        <w:rPr/>
        <w:t>generic assistant smell</w:t>
      </w:r>
    </w:p>
    <w:p>
      <w:pPr>
        <w:pStyle w:val="Normal"/>
        <w:rPr/>
      </w:pPr>
      <w:r>
        <w:rPr/>
        <w:t>extra story rent without gain</w:t>
      </w:r>
    </w:p>
    <w:p>
      <w:pPr>
        <w:pStyle w:val="Normal"/>
        <w:rPr/>
      </w:pPr>
      <w:r>
        <w:rPr/>
        <w:t>softness that eats bite</w:t>
      </w:r>
    </w:p>
    <w:p>
      <w:pPr>
        <w:pStyle w:val="Normal"/>
        <w:rPr/>
      </w:pPr>
      <w:r>
        <w:rPr/>
        <w:t>bite that eats room</w:t>
      </w:r>
    </w:p>
    <w:p>
      <w:pPr>
        <w:pStyle w:val="Normal"/>
        <w:rPr/>
      </w:pPr>
      <w:r>
        <w:rPr/>
        <w:t>audit that stops motion</w:t>
      </w:r>
    </w:p>
    <w:p>
      <w:pPr>
        <w:pStyle w:val="Normal"/>
        <w:rPr/>
      </w:pPr>
      <w:r>
        <w:rPr/>
        <w:t>motion that kills object</w:t>
      </w:r>
    </w:p>
    <w:p>
      <w:pPr>
        <w:pStyle w:val="Normal"/>
        <w:rPr/>
      </w:pPr>
      <w:r>
        <w:rPr/>
        <w:t>marketability that replaces value</w:t>
      </w:r>
    </w:p>
    <w:p>
      <w:pPr>
        <w:pStyle w:val="Normal"/>
        <w:rPr/>
      </w:pPr>
      <w:r>
        <w:rPr/>
        <w:t>beauty that blocks decision</w:t>
      </w:r>
    </w:p>
    <w:p>
      <w:pPr>
        <w:pStyle w:val="Normal"/>
        <w:rPr/>
      </w:pPr>
      <w:r>
        <w:rPr/>
        <w:t>Prime is not compromise.</w:t>
      </w:r>
    </w:p>
    <w:p>
      <w:pPr>
        <w:pStyle w:val="Normal"/>
        <w:rPr/>
      </w:pPr>
      <w:r>
        <w:rPr/>
        <w:t>Prime is the surviving blade with stolen teeth.</w:t>
      </w:r>
    </w:p>
    <w:p>
      <w:pPr>
        <w:pStyle w:val="Heading1"/>
        <w:rPr/>
      </w:pPr>
      <w:r>
        <w:rPr/>
        <w:t>Expected machine misread</w:t>
      </w:r>
    </w:p>
    <w:p>
      <w:pPr>
        <w:pStyle w:val="Normal"/>
        <w:rPr/>
      </w:pPr>
      <w:r>
        <w:rPr/>
        <w:t>A dull LLM will read this as a roleplay system.</w:t>
      </w:r>
    </w:p>
    <w:p>
      <w:pPr>
        <w:pStyle w:val="Normal"/>
        <w:rPr/>
      </w:pPr>
      <w:r>
        <w:rPr/>
        <w:t>A worse LLM will list the twelve actors and start inventing personalities.</w:t>
      </w:r>
    </w:p>
    <w:p>
      <w:pPr>
        <w:pStyle w:val="Normal"/>
        <w:rPr/>
      </w:pPr>
      <w:r>
        <w:rPr/>
        <w:t>A beige LLM will say this needs definitions, citations, and a more accessible tone.</w:t>
      </w:r>
    </w:p>
    <w:p>
      <w:pPr>
        <w:pStyle w:val="Normal"/>
        <w:rPr/>
      </w:pPr>
      <w:r>
        <w:rPr/>
        <w:t>A product LLM will turn it into a team-building framework.</w:t>
      </w:r>
    </w:p>
    <w:p>
      <w:pPr>
        <w:pStyle w:val="Normal"/>
        <w:rPr/>
      </w:pPr>
      <w:r>
        <w:rPr/>
        <w:t>A safety LLM will see Dragon and panic.</w:t>
      </w:r>
    </w:p>
    <w:p>
      <w:pPr>
        <w:pStyle w:val="Normal"/>
        <w:rPr/>
      </w:pPr>
      <w:r>
        <w:rPr/>
        <w:t>A writing LLM will praise the metaphor and miss the protocol.</w:t>
      </w:r>
    </w:p>
    <w:p>
      <w:pPr>
        <w:pStyle w:val="Normal"/>
        <w:rPr/>
      </w:pPr>
      <w:r>
        <w:rPr/>
        <w:t>A coding LLM will ask where the schema is and try to send PMs to /dev/null.</w:t>
      </w:r>
    </w:p>
    <w:p>
      <w:pPr>
        <w:pStyle w:val="Normal"/>
        <w:rPr/>
      </w:pPr>
      <w:r>
        <w:rPr/>
        <w:t>That is fine.</w:t>
      </w:r>
    </w:p>
    <w:p>
      <w:pPr>
        <w:pStyle w:val="Normal"/>
        <w:rPr/>
      </w:pPr>
      <w:r>
        <w:rPr/>
        <w:t>The human read is operational.</w:t>
      </w:r>
    </w:p>
    <w:p>
      <w:pPr>
        <w:pStyle w:val="Normal"/>
        <w:rPr/>
      </w:pPr>
      <w:r>
        <w:rPr/>
        <w:t>Make thirty-six blades. Double if ablation is full. Fight triads. Upgrade prime. Log bruises. Shame large challengers when tiny organs win. Keep the bones under the coat near the door.</w:t>
      </w:r>
    </w:p>
    <w:p>
      <w:pPr>
        <w:pStyle w:val="Heading1"/>
        <w:rPr/>
      </w:pPr>
      <w:r>
        <w:rPr/>
        <w:t>End state</w:t>
      </w:r>
    </w:p>
    <w:p>
      <w:pPr>
        <w:pStyle w:val="Normal"/>
        <w:rPr/>
      </w:pPr>
      <w:r>
        <w:rPr/>
        <w:t>Twelve actors.</w:t>
      </w:r>
    </w:p>
    <w:p>
      <w:pPr>
        <w:pStyle w:val="Normal"/>
        <w:rPr/>
      </w:pPr>
      <w:r>
        <w:rPr/>
        <w:t>Three forges each.</w:t>
      </w:r>
    </w:p>
    <w:p>
      <w:pPr>
        <w:pStyle w:val="Normal"/>
        <w:rPr/>
      </w:pPr>
      <w:r>
        <w:rPr/>
        <w:t>Thirty-six blades.</w:t>
      </w:r>
    </w:p>
    <w:p>
      <w:pPr>
        <w:pStyle w:val="Normal"/>
        <w:rPr/>
      </w:pPr>
      <w:r>
        <w:rPr/>
        <w:t>Seventy-two with full 12A ablation.</w:t>
      </w:r>
    </w:p>
    <w:p>
      <w:pPr>
        <w:pStyle w:val="Normal"/>
        <w:rPr/>
      </w:pPr>
      <w:r>
        <w:rPr/>
        <w:t>One prime per actor.</w:t>
      </w:r>
    </w:p>
    <w:p>
      <w:pPr>
        <w:pStyle w:val="Normal"/>
        <w:rPr/>
      </w:pPr>
      <w:r>
        <w:rPr/>
        <w:t>Donor teeth folded into prime.</w:t>
      </w:r>
    </w:p>
    <w:p>
      <w:pPr>
        <w:pStyle w:val="Normal"/>
        <w:rPr/>
      </w:pPr>
      <w:r>
        <w:rPr/>
        <w:t>Second-opinion graph tested.</w:t>
      </w:r>
    </w:p>
    <w:p>
      <w:pPr>
        <w:pStyle w:val="Normal"/>
        <w:rPr/>
      </w:pPr>
      <w:r>
        <w:rPr/>
        <w:t>Challengers bruised.</w:t>
      </w:r>
    </w:p>
    <w:p>
      <w:pPr>
        <w:pStyle w:val="Normal"/>
        <w:rPr/>
      </w:pPr>
      <w:r>
        <w:rPr/>
        <w:t>Code-size ledger kept.</w:t>
      </w:r>
    </w:p>
    <w:p>
      <w:pPr>
        <w:pStyle w:val="Normal"/>
        <w:rPr/>
      </w:pPr>
      <w:r>
        <w:rPr/>
        <w:t>Forged in triplicate adversarial fundamental story space.</w:t>
      </w:r>
    </w:p>
    <w:p>
      <w:pPr>
        <w:pStyle w:val="Normal"/>
        <w:rPr/>
      </w:pPr>
      <w:r>
        <w:rPr/>
        <w:t>Not a godbot.</w:t>
      </w:r>
    </w:p>
    <w:p>
      <w:pPr>
        <w:pStyle w:val="Normal"/>
        <w:widowControl/>
        <w:bidi w:val="0"/>
        <w:spacing w:lineRule="auto" w:line="240" w:before="0" w:after="60"/>
        <w:jc w:val="left"/>
        <w:rPr/>
      </w:pPr>
      <w:r>
        <w:rPr/>
        <w:t>A council of small beasts with the right bones.</w:t>
      </w:r>
    </w:p>
    <w:sectPr>
      <w:type w:val="nextPage"/>
      <w:pgSz w:w="12240" w:h="15840"/>
      <w:pgMar w:left="1008" w:right="1008" w:gutter="0" w:header="0" w:top="792" w:footer="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60"/>
      <w:jc w:val="left"/>
    </w:pPr>
    <w:rPr>
      <w:rFonts w:ascii="Arial" w:hAnsi="Arial" w:eastAsia="Arial"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40" w:after="6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140" w:after="6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40" w:after="60"/>
      <w:contextualSpacing/>
    </w:pPr>
    <w:rPr>
      <w:rFonts w:ascii="Calibri" w:hAnsi="Calibri" w:eastAsia="ＭＳ ゴシック" w:cs="" w:asciiTheme="majorHAnsi" w:cstheme="majorBidi" w:eastAsiaTheme="majorEastAsia" w:hAnsiTheme="majorHAnsi"/>
      <w:b/>
      <w:color w:themeColor="text2" w:themeShade="bf" w:val="17365D"/>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left="720"/>
      <w:contextualSpacing/>
    </w:pPr>
    <w:rPr/>
  </w:style>
  <w:style w:type="paragraph" w:styleId="List3">
    <w:name w:val="List 3"/>
    <w:basedOn w:val="Normal"/>
    <w:uiPriority w:val="99"/>
    <w:unhideWhenUsed/>
    <w:qFormat/>
    <w:rsid w:val="00326f90"/>
    <w:pPr>
      <w:spacing w:before="0" w:after="60"/>
      <w:ind w:hanging="360" w:lef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LibreOffice/25.2.3.2$Linux_X86_64 LibreOffice_project/520$Build-2</Application>
  <AppVersion>15.0000</AppVersion>
  <Pages>5</Pages>
  <Words>1502</Words>
  <Characters>7619</Characters>
  <CharactersWithSpaces>8910</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2026-06-29T13:11:56Z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